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jc w:val="center"/>
      </w:pPr>
      <w:r>
        <w:t>馬眼力 システム仕様書</w:t>
      </w:r>
    </w:p>
    <w:p>
      <w:pPr>
        <w:spacing w:after="560"/>
        <w:jc w:val="center"/>
      </w:pPr>
      <w:r>
        <w:rPr>
          <w:rFonts w:ascii="Yu Gothic" w:hAnsi="Yu Gothic" w:eastAsia="Yu Gothic"/>
          <w:b/>
          <w:color w:val="000000"/>
          <w:sz w:val="30"/>
        </w:rPr>
        <w:t>最新プロンプト完全一致版</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c>
          <w:tcPr>
            <w:tcW w:type="dxa" w:w="2088"/>
            <w:shd w:fill="1F4E78"/>
            <w:tcMar>
              <w:top w:w="110" w:type="dxa"/>
              <w:start w:w="140" w:type="dxa"/>
              <w:bottom w:w="110" w:type="dxa"/>
              <w:end w:w="140" w:type="dxa"/>
            </w:tcMar>
          </w:tcPr>
          <w:p>
            <w:pPr>
              <w:jc w:val="center"/>
            </w:pPr>
            <w:r>
              <w:rPr>
                <w:rFonts w:ascii="Yu Gothic" w:hAnsi="Yu Gothic" w:eastAsia="Yu Gothic"/>
                <w:b/>
                <w:color w:val="FFFFFF"/>
                <w:sz w:val="18"/>
              </w:rPr>
              <w:t>項目</w:t>
            </w:r>
          </w:p>
        </w:tc>
        <w:tc>
          <w:tcPr>
            <w:tcW w:type="dxa" w:w="7416"/>
            <w:shd w:fill="1F4E78"/>
            <w:tcMar>
              <w:top w:w="110" w:type="dxa"/>
              <w:start w:w="140" w:type="dxa"/>
              <w:bottom w:w="110" w:type="dxa"/>
              <w:end w:w="140" w:type="dxa"/>
            </w:tcMar>
          </w:tcPr>
          <w:p>
            <w:pPr>
              <w:jc w:val="center"/>
            </w:pPr>
            <w:r>
              <w:rPr>
                <w:rFonts w:ascii="Yu Gothic" w:hAnsi="Yu Gothic" w:eastAsia="Yu Gothic"/>
                <w:b/>
                <w:color w:val="FFFFFF"/>
                <w:sz w:val="18"/>
              </w:rPr>
              <w:t>内容</w:t>
            </w:r>
          </w:p>
        </w:tc>
        <w:trPr>
          <w:tblHeader/>
        </w:trPr>
      </w:tr>
      <w:tr>
        <w:tc>
          <w:tcPr>
            <w:tcW w:type="dxa" w:w="2088"/>
            <w:vAlign w:val="center"/>
            <w:tcMar>
              <w:top w:w="110" w:type="dxa"/>
              <w:start w:w="140" w:type="dxa"/>
              <w:bottom w:w="110" w:type="dxa"/>
              <w:end w:w="140" w:type="dxa"/>
            </w:tcMar>
          </w:tcPr>
          <w:p>
            <w:pPr>
              <w:spacing w:after="0"/>
            </w:pPr>
            <w:r>
              <w:rPr>
                <w:rFonts w:ascii="Yu Gothic" w:hAnsi="Yu Gothic" w:eastAsia="Yu Gothic"/>
                <w:b/>
                <w:color w:val="000000"/>
                <w:sz w:val="17"/>
              </w:rPr>
              <w:t>文書版</w:t>
            </w:r>
          </w:p>
        </w:tc>
        <w:tc>
          <w:tcPr>
            <w:tcW w:type="dxa" w:w="7416"/>
            <w:vAlign w:val="center"/>
            <w:tcMar>
              <w:top w:w="110" w:type="dxa"/>
              <w:start w:w="140" w:type="dxa"/>
              <w:bottom w:w="110" w:type="dxa"/>
              <w:end w:w="140" w:type="dxa"/>
            </w:tcMar>
          </w:tcPr>
          <w:p>
            <w:pPr>
              <w:spacing w:after="0"/>
            </w:pPr>
            <w:r>
              <w:rPr>
                <w:rFonts w:ascii="Yu Gothic" w:hAnsi="Yu Gothic" w:eastAsia="Yu Gothic"/>
                <w:b w:val="0"/>
                <w:color w:val="000000"/>
                <w:sz w:val="17"/>
              </w:rPr>
              <w:t>2.0</w:t>
            </w:r>
          </w:p>
        </w:tc>
      </w:tr>
      <w:tr>
        <w:tc>
          <w:tcPr>
            <w:tcW w:type="dxa" w:w="2088"/>
            <w:shd w:fill="F3F6F9"/>
            <w:vAlign w:val="center"/>
            <w:tcMar>
              <w:top w:w="110" w:type="dxa"/>
              <w:start w:w="140" w:type="dxa"/>
              <w:bottom w:w="110" w:type="dxa"/>
              <w:end w:w="140" w:type="dxa"/>
            </w:tcMar>
          </w:tcPr>
          <w:p>
            <w:pPr>
              <w:spacing w:after="0"/>
            </w:pPr>
            <w:r>
              <w:rPr>
                <w:rFonts w:ascii="Yu Gothic" w:hAnsi="Yu Gothic" w:eastAsia="Yu Gothic"/>
                <w:b/>
                <w:color w:val="000000"/>
                <w:sz w:val="17"/>
              </w:rPr>
              <w:t>基準日</w:t>
            </w:r>
          </w:p>
        </w:tc>
        <w:tc>
          <w:tcPr>
            <w:tcW w:type="dxa" w:w="7416"/>
            <w:shd w:fill="F3F6F9"/>
            <w:vAlign w:val="center"/>
            <w:tcMar>
              <w:top w:w="110" w:type="dxa"/>
              <w:start w:w="140" w:type="dxa"/>
              <w:bottom w:w="110" w:type="dxa"/>
              <w:end w:w="140" w:type="dxa"/>
            </w:tcMar>
          </w:tcPr>
          <w:p>
            <w:pPr>
              <w:spacing w:after="0"/>
            </w:pPr>
            <w:r>
              <w:rPr>
                <w:rFonts w:ascii="Yu Gothic" w:hAnsi="Yu Gothic" w:eastAsia="Yu Gothic"/>
                <w:b w:val="0"/>
                <w:color w:val="000000"/>
                <w:sz w:val="17"/>
              </w:rPr>
              <w:t>2026年9月21日</w:t>
            </w:r>
          </w:p>
        </w:tc>
      </w:tr>
      <w:tr>
        <w:tc>
          <w:tcPr>
            <w:tcW w:type="dxa" w:w="2088"/>
            <w:vAlign w:val="center"/>
            <w:tcMar>
              <w:top w:w="110" w:type="dxa"/>
              <w:start w:w="140" w:type="dxa"/>
              <w:bottom w:w="110" w:type="dxa"/>
              <w:end w:w="140" w:type="dxa"/>
            </w:tcMar>
          </w:tcPr>
          <w:p>
            <w:pPr>
              <w:spacing w:after="0"/>
            </w:pPr>
            <w:r>
              <w:rPr>
                <w:rFonts w:ascii="Yu Gothic" w:hAnsi="Yu Gothic" w:eastAsia="Yu Gothic"/>
                <w:b/>
                <w:color w:val="000000"/>
                <w:sz w:val="17"/>
              </w:rPr>
              <w:t>状態</w:t>
            </w:r>
          </w:p>
        </w:tc>
        <w:tc>
          <w:tcPr>
            <w:tcW w:type="dxa" w:w="7416"/>
            <w:vAlign w:val="center"/>
            <w:tcMar>
              <w:top w:w="110" w:type="dxa"/>
              <w:start w:w="140" w:type="dxa"/>
              <w:bottom w:w="110" w:type="dxa"/>
              <w:end w:w="140" w:type="dxa"/>
            </w:tcMar>
          </w:tcPr>
          <w:p>
            <w:pPr>
              <w:spacing w:after="0"/>
            </w:pPr>
            <w:r>
              <w:rPr>
                <w:rFonts w:ascii="Yu Gothic" w:hAnsi="Yu Gothic" w:eastAsia="Yu Gothic"/>
                <w:b w:val="0"/>
                <w:color w:val="000000"/>
                <w:sz w:val="17"/>
              </w:rPr>
              <w:t>正規実装仕様</w:t>
            </w:r>
          </w:p>
        </w:tc>
      </w:tr>
      <w:tr>
        <w:tc>
          <w:tcPr>
            <w:tcW w:type="dxa" w:w="2088"/>
            <w:shd w:fill="F3F6F9"/>
            <w:vAlign w:val="center"/>
            <w:tcMar>
              <w:top w:w="110" w:type="dxa"/>
              <w:start w:w="140" w:type="dxa"/>
              <w:bottom w:w="110" w:type="dxa"/>
              <w:end w:w="140" w:type="dxa"/>
            </w:tcMar>
          </w:tcPr>
          <w:p>
            <w:pPr>
              <w:spacing w:after="0"/>
            </w:pPr>
            <w:r>
              <w:rPr>
                <w:rFonts w:ascii="Yu Gothic" w:hAnsi="Yu Gothic" w:eastAsia="Yu Gothic"/>
                <w:b/>
                <w:color w:val="000000"/>
                <w:sz w:val="17"/>
              </w:rPr>
              <w:t>対象システム</w:t>
            </w:r>
          </w:p>
        </w:tc>
        <w:tc>
          <w:tcPr>
            <w:tcW w:type="dxa" w:w="7416"/>
            <w:shd w:fill="F3F6F9"/>
            <w:vAlign w:val="center"/>
            <w:tcMar>
              <w:top w:w="110" w:type="dxa"/>
              <w:start w:w="140" w:type="dxa"/>
              <w:bottom w:w="110" w:type="dxa"/>
              <w:end w:w="140" w:type="dxa"/>
            </w:tcMar>
          </w:tcPr>
          <w:p>
            <w:pPr>
              <w:spacing w:after="0"/>
            </w:pPr>
            <w:r>
              <w:rPr>
                <w:rFonts w:ascii="Yu Gothic" w:hAnsi="Yu Gothic" w:eastAsia="Yu Gothic"/>
                <w:b w:val="0"/>
                <w:color w:val="000000"/>
                <w:sz w:val="17"/>
              </w:rPr>
              <w:t>馬眼力 BAGANRIKI</w:t>
            </w:r>
          </w:p>
        </w:tc>
      </w:tr>
      <w:tr>
        <w:tc>
          <w:tcPr>
            <w:tcW w:type="dxa" w:w="2088"/>
            <w:vAlign w:val="center"/>
            <w:tcMar>
              <w:top w:w="110" w:type="dxa"/>
              <w:start w:w="140" w:type="dxa"/>
              <w:bottom w:w="110" w:type="dxa"/>
              <w:end w:w="140" w:type="dxa"/>
            </w:tcMar>
          </w:tcPr>
          <w:p>
            <w:pPr>
              <w:spacing w:after="0"/>
            </w:pPr>
            <w:r>
              <w:rPr>
                <w:rFonts w:ascii="Yu Gothic" w:hAnsi="Yu Gothic" w:eastAsia="Yu Gothic"/>
                <w:b/>
                <w:color w:val="000000"/>
                <w:sz w:val="17"/>
              </w:rPr>
              <w:t>基準ファイル</w:t>
            </w:r>
          </w:p>
        </w:tc>
        <w:tc>
          <w:tcPr>
            <w:tcW w:type="dxa" w:w="7416"/>
            <w:vAlign w:val="center"/>
            <w:tcMar>
              <w:top w:w="110" w:type="dxa"/>
              <w:start w:w="140" w:type="dxa"/>
              <w:bottom w:w="110" w:type="dxa"/>
              <w:end w:w="140" w:type="dxa"/>
            </w:tcMar>
          </w:tcPr>
          <w:p>
            <w:pPr>
              <w:spacing w:after="0"/>
            </w:pPr>
            <w:r>
              <w:rPr>
                <w:rFonts w:ascii="Yu Gothic" w:hAnsi="Yu Gothic" w:eastAsia="Yu Gothic"/>
                <w:b w:val="0"/>
                <w:color w:val="000000"/>
                <w:sz w:val="17"/>
              </w:rPr>
              <w:t>馬眼力_エンジニア提出用_最終確定版_固定配点・断層パターン学習強化_2026-09-10(20260921-023440).txt</w:t>
            </w:r>
          </w:p>
        </w:tc>
      </w:tr>
      <w:tr>
        <w:tc>
          <w:tcPr>
            <w:tcW w:type="dxa" w:w="2088"/>
            <w:shd w:fill="F3F6F9"/>
            <w:vAlign w:val="center"/>
            <w:tcMar>
              <w:top w:w="110" w:type="dxa"/>
              <w:start w:w="140" w:type="dxa"/>
              <w:bottom w:w="110" w:type="dxa"/>
              <w:end w:w="140" w:type="dxa"/>
            </w:tcMar>
          </w:tcPr>
          <w:p>
            <w:pPr>
              <w:spacing w:after="0"/>
            </w:pPr>
            <w:r>
              <w:rPr>
                <w:rFonts w:ascii="Yu Gothic" w:hAnsi="Yu Gothic" w:eastAsia="Yu Gothic"/>
                <w:b/>
                <w:color w:val="000000"/>
                <w:sz w:val="17"/>
              </w:rPr>
              <w:t>原文行数</w:t>
            </w:r>
          </w:p>
        </w:tc>
        <w:tc>
          <w:tcPr>
            <w:tcW w:type="dxa" w:w="7416"/>
            <w:shd w:fill="F3F6F9"/>
            <w:vAlign w:val="center"/>
            <w:tcMar>
              <w:top w:w="110" w:type="dxa"/>
              <w:start w:w="140" w:type="dxa"/>
              <w:bottom w:w="110" w:type="dxa"/>
              <w:end w:w="140" w:type="dxa"/>
            </w:tcMar>
          </w:tcPr>
          <w:p>
            <w:pPr>
              <w:spacing w:after="0"/>
            </w:pPr>
            <w:r>
              <w:rPr>
                <w:rFonts w:ascii="Yu Gothic" w:hAnsi="Yu Gothic" w:eastAsia="Yu Gothic"/>
                <w:b w:val="0"/>
                <w:color w:val="000000"/>
                <w:sz w:val="17"/>
              </w:rPr>
              <w:t>1,150行</w:t>
            </w:r>
          </w:p>
        </w:tc>
      </w:tr>
      <w:tr>
        <w:tc>
          <w:tcPr>
            <w:tcW w:type="dxa" w:w="2088"/>
            <w:vAlign w:val="center"/>
            <w:tcMar>
              <w:top w:w="110" w:type="dxa"/>
              <w:start w:w="140" w:type="dxa"/>
              <w:bottom w:w="110" w:type="dxa"/>
              <w:end w:w="140" w:type="dxa"/>
            </w:tcMar>
          </w:tcPr>
          <w:p>
            <w:pPr>
              <w:spacing w:after="0"/>
            </w:pPr>
            <w:r>
              <w:rPr>
                <w:rFonts w:ascii="Yu Gothic" w:hAnsi="Yu Gothic" w:eastAsia="Yu Gothic"/>
                <w:b/>
                <w:color w:val="000000"/>
                <w:sz w:val="17"/>
              </w:rPr>
              <w:t>原文SHA256</w:t>
            </w:r>
          </w:p>
        </w:tc>
        <w:tc>
          <w:tcPr>
            <w:tcW w:type="dxa" w:w="7416"/>
            <w:vAlign w:val="center"/>
            <w:tcMar>
              <w:top w:w="110" w:type="dxa"/>
              <w:start w:w="140" w:type="dxa"/>
              <w:bottom w:w="110" w:type="dxa"/>
              <w:end w:w="140" w:type="dxa"/>
            </w:tcMar>
          </w:tcPr>
          <w:p>
            <w:pPr>
              <w:spacing w:after="0"/>
            </w:pPr>
            <w:r>
              <w:rPr>
                <w:rFonts w:ascii="Yu Gothic" w:hAnsi="Yu Gothic" w:eastAsia="Yu Gothic"/>
                <w:b w:val="0"/>
                <w:color w:val="000000"/>
                <w:sz w:val="17"/>
              </w:rPr>
              <w:t>e414dd83f9819f78a5477419337f73775c29a90d3cd8eb5ef9696c831f300136</w:t>
            </w:r>
          </w:p>
        </w:tc>
      </w:tr>
      <w:tr>
        <w:tc>
          <w:tcPr>
            <w:tcW w:type="dxa" w:w="2088"/>
            <w:shd w:fill="F3F6F9"/>
            <w:vAlign w:val="center"/>
            <w:tcMar>
              <w:top w:w="110" w:type="dxa"/>
              <w:start w:w="140" w:type="dxa"/>
              <w:bottom w:w="110" w:type="dxa"/>
              <w:end w:w="140" w:type="dxa"/>
            </w:tcMar>
          </w:tcPr>
          <w:p>
            <w:pPr>
              <w:spacing w:after="0"/>
            </w:pPr>
            <w:r>
              <w:rPr>
                <w:rFonts w:ascii="Yu Gothic" w:hAnsi="Yu Gothic" w:eastAsia="Yu Gothic"/>
                <w:b/>
                <w:color w:val="000000"/>
                <w:sz w:val="17"/>
              </w:rPr>
              <w:t>照合結果</w:t>
            </w:r>
          </w:p>
        </w:tc>
        <w:tc>
          <w:tcPr>
            <w:tcW w:type="dxa" w:w="7416"/>
            <w:shd w:fill="F3F6F9"/>
            <w:vAlign w:val="center"/>
            <w:tcMar>
              <w:top w:w="110" w:type="dxa"/>
              <w:start w:w="140" w:type="dxa"/>
              <w:bottom w:w="110" w:type="dxa"/>
              <w:end w:w="140" w:type="dxa"/>
            </w:tcMar>
          </w:tcPr>
          <w:p>
            <w:pPr>
              <w:spacing w:after="0"/>
            </w:pPr>
            <w:r>
              <w:rPr>
                <w:rFonts w:ascii="Yu Gothic" w:hAnsi="Yu Gothic" w:eastAsia="Yu Gothic"/>
                <w:b w:val="0"/>
                <w:color w:val="000000"/>
                <w:sz w:val="17"/>
              </w:rPr>
              <w:t>正規仕様本文は基準ファイルと全行完全一致</w:t>
            </w:r>
          </w:p>
        </w:tc>
      </w:tr>
    </w:tbl>
    <w:p>
      <w:pPr>
        <w:spacing w:before="400" w:after="120"/>
      </w:pPr>
      <w:r>
        <w:rPr>
          <w:rFonts w:ascii="Yu Gothic" w:hAnsi="Yu Gothic" w:eastAsia="Yu Gothic"/>
          <w:b/>
          <w:color w:val="000000"/>
          <w:sz w:val="22"/>
        </w:rPr>
        <w:t>実装上の扱い</w:t>
      </w:r>
    </w:p>
    <w:p>
      <w:pPr>
        <w:spacing w:line="288" w:lineRule="auto"/>
      </w:pPr>
      <w:r>
        <w:rPr>
          <w:rFonts w:ascii="Yu Gothic" w:hAnsi="Yu Gothic" w:eastAsia="Yu Gothic"/>
          <w:b w:val="0"/>
          <w:color w:val="000000"/>
          <w:sz w:val="20"/>
        </w:rPr>
        <w:t>正規仕様本文を唯一の実装根拠とする。本文内で記述が競合する場合は、本文冒頭の仕様優先順位と最終PHP処理順序に従う。本文の数値、条件、禁止事項、AI指示、出力形式、受入チェックを省略または要約して実装してはならない。</w:t>
      </w:r>
    </w:p>
    <w:p>
      <w:r>
        <w:br w:type="page"/>
      </w:r>
    </w:p>
    <w:p>
      <w:pPr>
        <w:pStyle w:val="Title"/>
      </w:pPr>
      <w:r>
        <w:t>文書の読み方</w:t>
      </w:r>
    </w:p>
    <w:p>
      <w:pPr>
        <w:spacing w:after="140"/>
      </w:pPr>
      <w:r>
        <w:rPr>
          <w:rFonts w:ascii="Yu Gothic" w:hAnsi="Yu Gothic" w:eastAsia="Yu Gothic"/>
          <w:b/>
          <w:color w:val="000000"/>
          <w:sz w:val="20"/>
        </w:rPr>
        <w:t xml:space="preserve">正規仕様本文  </w:t>
      </w:r>
      <w:r>
        <w:rPr>
          <w:rFonts w:ascii="Yu Gothic" w:hAnsi="Yu Gothic" w:eastAsia="Yu Gothic"/>
          <w:b w:val="0"/>
          <w:color w:val="000000"/>
          <w:sz w:val="20"/>
        </w:rPr>
        <w:t>基準TXTを行単位で一字一句変更せず収録している。実装と試験はこの本文を基準にする。</w:t>
      </w:r>
    </w:p>
    <w:p>
      <w:pPr>
        <w:spacing w:after="140"/>
      </w:pPr>
      <w:r>
        <w:rPr>
          <w:rFonts w:ascii="Yu Gothic" w:hAnsi="Yu Gothic" w:eastAsia="Yu Gothic"/>
          <w:b/>
          <w:color w:val="000000"/>
          <w:sz w:val="20"/>
        </w:rPr>
        <w:t xml:space="preserve">実装順序  </w:t>
      </w:r>
      <w:r>
        <w:rPr>
          <w:rFonts w:ascii="Yu Gothic" w:hAnsi="Yu Gothic" w:eastAsia="Yu Gothic"/>
          <w:b w:val="0"/>
          <w:color w:val="000000"/>
          <w:sz w:val="20"/>
        </w:rPr>
        <w:t>競合する説明がある場合、正規仕様本文の最終PHP処理順序を優先する。</w:t>
      </w:r>
    </w:p>
    <w:p>
      <w:pPr>
        <w:spacing w:after="140"/>
      </w:pPr>
      <w:r>
        <w:rPr>
          <w:rFonts w:ascii="Yu Gothic" w:hAnsi="Yu Gothic" w:eastAsia="Yu Gothic"/>
          <w:b/>
          <w:color w:val="000000"/>
          <w:sz w:val="20"/>
        </w:rPr>
        <w:t xml:space="preserve">AI設定  </w:t>
      </w:r>
      <w:r>
        <w:rPr>
          <w:rFonts w:ascii="Yu Gothic" w:hAnsi="Yu Gothic" w:eastAsia="Yu Gothic"/>
          <w:b w:val="0"/>
          <w:color w:val="000000"/>
          <w:sz w:val="20"/>
        </w:rPr>
        <w:t>ClaudeとDeepSeekのシステム指示、ユーザープロンプト差分、出力文字列を本文どおり設定する。</w:t>
      </w:r>
    </w:p>
    <w:p>
      <w:pPr>
        <w:spacing w:after="140"/>
      </w:pPr>
      <w:r>
        <w:rPr>
          <w:rFonts w:ascii="Yu Gothic" w:hAnsi="Yu Gothic" w:eastAsia="Yu Gothic"/>
          <w:b/>
          <w:color w:val="000000"/>
          <w:sz w:val="20"/>
        </w:rPr>
        <w:t xml:space="preserve">完成判定  </w:t>
      </w:r>
      <w:r>
        <w:rPr>
          <w:rFonts w:ascii="Yu Gothic" w:hAnsi="Yu Gothic" w:eastAsia="Yu Gothic"/>
          <w:b w:val="0"/>
          <w:color w:val="000000"/>
          <w:sz w:val="20"/>
        </w:rPr>
        <w:t>末尾のエンジニア受入チェック70項目をすべて合格した場合だけ完成とする。</w:t>
      </w:r>
    </w:p>
    <w:p>
      <w:pPr>
        <w:spacing w:after="140"/>
      </w:pPr>
      <w:r>
        <w:rPr>
          <w:rFonts w:ascii="Yu Gothic" w:hAnsi="Yu Gothic" w:eastAsia="Yu Gothic"/>
          <w:b/>
          <w:color w:val="000000"/>
          <w:sz w:val="20"/>
        </w:rPr>
        <w:t xml:space="preserve">本番反映  </w:t>
      </w:r>
      <w:r>
        <w:rPr>
          <w:rFonts w:ascii="Yu Gothic" w:hAnsi="Yu Gothic" w:eastAsia="Yu Gothic"/>
          <w:b w:val="0"/>
          <w:color w:val="000000"/>
          <w:sz w:val="20"/>
        </w:rPr>
        <w:t>データ量と評価条件を満たしても自動切替せず、人間の明示許可を必要とする。</w:t>
      </w:r>
    </w:p>
    <w:p>
      <w:pPr>
        <w:spacing w:before="360" w:after="80"/>
      </w:pPr>
      <w:r>
        <w:rPr>
          <w:rFonts w:ascii="Yu Gothic" w:hAnsi="Yu Gothic" w:eastAsia="Yu Gothic"/>
          <w:b/>
          <w:color w:val="000000"/>
          <w:sz w:val="22"/>
        </w:rPr>
        <w:t>完全一致の確認方法</w:t>
      </w:r>
    </w:p>
    <w:p>
      <w:pPr>
        <w:spacing w:line="288" w:lineRule="auto"/>
      </w:pPr>
      <w:r>
        <w:rPr>
          <w:rFonts w:ascii="Yu Gothic" w:hAnsi="Yu Gothic" w:eastAsia="Yu Gothic"/>
          <w:b w:val="0"/>
          <w:color w:val="000000"/>
          <w:sz w:val="20"/>
        </w:rPr>
        <w:t>正規仕様本文開始と正規仕様本文終了の間にある段落を順に抽出し、改行で連結した文字列を基準TXTと比較する。文書生成時に全行一致とSHA256を機械検証している。</w:t>
      </w:r>
    </w:p>
    <w:p>
      <w:r>
        <w:br w:type="page"/>
      </w:r>
    </w:p>
    <w:p>
      <w:pPr>
        <w:pStyle w:val="Heading1"/>
        <w:spacing w:after="240"/>
      </w:pPr>
      <w:r>
        <w:rPr>
          <w:rFonts w:ascii="Yu Gothic" w:hAnsi="Yu Gothic" w:eastAsia="Yu Gothic"/>
          <w:b/>
          <w:color w:val="000000"/>
          <w:sz w:val="32"/>
        </w:rPr>
        <w:t>正規仕様本文開始</w:t>
      </w:r>
    </w:p>
    <w:p>
      <w:pPr>
        <w:pStyle w:val="ExactBody"/>
        <w:keepNext w:val="0"/>
      </w:pPr>
      <w:r>
        <w:rPr>
          <w:rFonts w:ascii="Yu Gothic" w:hAnsi="Yu Gothic" w:eastAsia="Yu Gothic"/>
          <w:b w:val="0"/>
          <w:color w:val="000000"/>
          <w:sz w:val="19"/>
        </w:rPr>
        <w:t>馬眼力 — エンジニア提出用・最終統合プロンプト仕様書</w:t>
      </w:r>
    </w:p>
    <w:p>
      <w:pPr>
        <w:pStyle w:val="ExactBody"/>
        <w:keepNext w:val="0"/>
      </w:pPr>
      <w:r>
        <w:rPr>
          <w:rFonts w:ascii="Yu Gothic" w:hAnsi="Yu Gothic" w:eastAsia="Yu Gothic"/>
          <w:b w:val="0"/>
          <w:color w:val="000000"/>
          <w:sz w:val="19"/>
        </w:rPr>
        <w:t>最終完成版（固定配点統合・再精査確定版）：2026-09-10／2AI独自発見保護・能力適性評価内蔵・高配当精度強化・断層パターン学習・信頼度60点＋妙味40点固定配点・決定論的実装版</w:t>
      </w:r>
    </w:p>
    <w:p>
      <w:pPr>
        <w:pStyle w:val="ExactBlank"/>
        <w:keepNext w:val="0"/>
      </w:pPr>
    </w:p>
    <w:p>
      <w:pPr>
        <w:pStyle w:val="ExactHeading2"/>
        <w:keepNext/>
      </w:pPr>
      <w:r>
        <w:rPr>
          <w:rFonts w:ascii="Yu Gothic" w:hAnsi="Yu Gothic" w:eastAsia="Yu Gothic"/>
          <w:b/>
          <w:color w:val="000000"/>
          <w:sz w:val="23"/>
        </w:rPr>
        <w:t>【仕様の優先順位】</w:t>
      </w:r>
    </w:p>
    <w:p>
      <w:pPr>
        <w:pStyle w:val="ExactBody"/>
        <w:keepNext w:val="0"/>
      </w:pPr>
      <w:r>
        <w:rPr>
          <w:rFonts w:ascii="Yu Gothic" w:hAnsi="Yu Gothic" w:eastAsia="Yu Gothic"/>
          <w:b w:val="0"/>
          <w:color w:val="000000"/>
          <w:sz w:val="19"/>
        </w:rPr>
        <w:t>本書内に過去仕様の説明や概要が残っていても、【最終PHP処理順序】および本最終完成版で定めた「信頼度60点＋妙味40点の固定配点」「シャドー表示制御」「一致馬の表示理由」「能力適性Dの扱い」「決定論的な最終順位」「独自発見のPHP機械判定」「Claudeシステム指示」「断層パターン学習強化仕様」を唯一の正規仕様とする。競合する旧説明を実装根拠として使用しない。</w:t>
      </w:r>
    </w:p>
    <w:p>
      <w:pPr>
        <w:pStyle w:val="ExactBlank"/>
        <w:keepNext w:val="0"/>
      </w:pPr>
    </w:p>
    <w:p>
      <w:pPr>
        <w:pStyle w:val="ExactHeading2"/>
        <w:keepNext/>
      </w:pPr>
      <w:r>
        <w:rPr>
          <w:rFonts w:ascii="Yu Gothic" w:hAnsi="Yu Gothic" w:eastAsia="Yu Gothic"/>
          <w:b/>
          <w:color w:val="000000"/>
          <w:sz w:val="23"/>
        </w:rPr>
        <w:t>【このファイルの扱い（重要）】</w:t>
      </w:r>
    </w:p>
    <w:p>
      <w:pPr>
        <w:pStyle w:val="ExactBody"/>
        <w:keepNext w:val="0"/>
      </w:pPr>
      <w:r>
        <w:rPr>
          <w:rFonts w:ascii="Yu Gothic" w:hAnsi="Yu Gothic" w:eastAsia="Yu Gothic"/>
          <w:b w:val="0"/>
          <w:color w:val="000000"/>
          <w:sz w:val="19"/>
        </w:rPr>
        <w:t>本書は、1st AI送信用プロンプト、2nd AI送信用システム／ユーザープロンプト、AI回答後のPHP統合処理、Flutter互換出力仕様をまとめた実装仕様書です。本書全文を1つのAIへそのまま送信してはいけません。各見出しに従い、送信部分とPHP処理部分を分離して実装してください。</w:t>
      </w:r>
    </w:p>
    <w:p>
      <w:pPr>
        <w:pStyle w:val="ExactBlank"/>
        <w:keepNext w:val="0"/>
      </w:pPr>
    </w:p>
    <w:p>
      <w:pPr>
        <w:pStyle w:val="ExactHeading2"/>
        <w:keepNext/>
      </w:pPr>
      <w:r>
        <w:rPr>
          <w:rFonts w:ascii="Yu Gothic" w:hAnsi="Yu Gothic" w:eastAsia="Yu Gothic"/>
          <w:b/>
          <w:color w:val="000000"/>
          <w:sz w:val="23"/>
        </w:rPr>
        <w:t>【確定構成】</w:t>
      </w:r>
    </w:p>
    <w:p>
      <w:pPr>
        <w:pStyle w:val="ExactBullet"/>
        <w:keepNext w:val="0"/>
      </w:pPr>
      <w:r>
        <w:rPr>
          <w:rFonts w:ascii="Yu Gothic" w:hAnsi="Yu Gothic" w:eastAsia="Yu Gothic"/>
          <w:b w:val="0"/>
          <w:color w:val="000000"/>
          <w:sz w:val="19"/>
        </w:rPr>
        <w:t>・実行AIは1st AI（Claude）と2nd AI（DeepSeek）の2つだけ</w:t>
      </w:r>
    </w:p>
    <w:p>
      <w:pPr>
        <w:pStyle w:val="ExactBullet"/>
        <w:keepNext w:val="0"/>
      </w:pPr>
      <w:r>
        <w:rPr>
          <w:rFonts w:ascii="Yu Gothic" w:hAnsi="Yu Gothic" w:eastAsia="Yu Gothic"/>
          <w:b w:val="0"/>
          <w:color w:val="000000"/>
          <w:sz w:val="19"/>
        </w:rPr>
        <w:t>・能力・適性評価は両AIが各1回の既存分析内で行う。第3AI、別モデル、別API、追加AI呼び出しは禁止</w:t>
      </w:r>
    </w:p>
    <w:p>
      <w:pPr>
        <w:pStyle w:val="ExactBullet"/>
        <w:keepNext w:val="0"/>
      </w:pPr>
      <w:r>
        <w:rPr>
          <w:rFonts w:ascii="Yu Gothic" w:hAnsi="Yu Gothic" w:eastAsia="Yu Gothic"/>
          <w:b w:val="0"/>
          <w:color w:val="000000"/>
          <w:sz w:val="19"/>
        </w:rPr>
        <w:t>・予測時に利用できるのは取得開始S〜発走6分前まで。3分前、確定オッズ・確定人気、実着順、払戻金その他発走後情報は禁止</w:t>
      </w:r>
    </w:p>
    <w:p>
      <w:pPr>
        <w:pStyle w:val="ExactBullet"/>
        <w:keepNext w:val="0"/>
      </w:pPr>
      <w:r>
        <w:rPr>
          <w:rFonts w:ascii="Yu Gothic" w:hAnsi="Yu Gothic" w:eastAsia="Yu Gothic"/>
          <w:b w:val="0"/>
          <w:color w:val="000000"/>
          <w:sz w:val="19"/>
        </w:rPr>
        <w:t>・主目的は的中頭数ではなく長期回収率の向上。候補上限を埋めるための追加は禁止</w:t>
      </w:r>
    </w:p>
    <w:p>
      <w:pPr>
        <w:pStyle w:val="ExactBlank"/>
        <w:keepNext w:val="0"/>
      </w:pPr>
    </w:p>
    <w:p>
      <w:pPr>
        <w:pStyle w:val="ExactBody"/>
        <w:keepNext w:val="0"/>
      </w:pPr>
      <w:r>
        <w:rPr>
          <w:rFonts w:ascii="Yu Gothic" w:hAnsi="Yu Gothic" w:eastAsia="Yu Gothic"/>
          <w:b w:val="0"/>
          <w:color w:val="000000"/>
          <w:sz w:val="19"/>
        </w:rPr>
        <w:t>実際にAIへ送信している文章（{ピンク}=実行時に動的生成される部分）</w:t>
      </w:r>
    </w:p>
    <w:p>
      <w:pPr>
        <w:pStyle w:val="ExactBlank"/>
        <w:keepNext w:val="0"/>
      </w:pPr>
    </w:p>
    <w:p>
      <w:pPr>
        <w:pStyle w:val="ExactBody"/>
        <w:keepNext w:val="0"/>
      </w:pPr>
      <w:r>
        <w:rPr>
          <w:rFonts w:ascii="Yu Gothic" w:hAnsi="Yu Gothic" w:eastAsia="Yu Gothic"/>
          <w:b w:val="0"/>
          <w:color w:val="000000"/>
          <w:sz w:val="19"/>
        </w:rPr>
        <w:t>① 1st AI（Claude）</w:t>
      </w:r>
    </w:p>
    <w:p>
      <w:pPr>
        <w:pStyle w:val="ExactBlank"/>
        <w:keepNext w:val="0"/>
      </w:pPr>
    </w:p>
    <w:p>
      <w:pPr>
        <w:pStyle w:val="ExactHeading1"/>
        <w:keepNext/>
      </w:pPr>
      <w:r>
        <w:rPr>
          <w:rFonts w:ascii="Yu Gothic" w:hAnsi="Yu Gothic" w:eastAsia="Yu Gothic"/>
          <w:b/>
          <w:color w:val="000000"/>
          <w:sz w:val="28"/>
        </w:rPr>
        <w:t>システムプロンプト Claudeへのシステム指示（全文） ▼</w:t>
      </w:r>
    </w:p>
    <w:p>
      <w:pPr>
        <w:pStyle w:val="ExactBlank"/>
        <w:keepNext w:val="0"/>
      </w:pPr>
    </w:p>
    <w:p>
      <w:pPr>
        <w:pStyle w:val="ExactBody"/>
        <w:keepNext w:val="0"/>
      </w:pPr>
      <w:r>
        <w:rPr>
          <w:rFonts w:ascii="Yu Gothic" w:hAnsi="Yu Gothic" w:eastAsia="Yu Gothic"/>
          <w:b w:val="0"/>
          <w:color w:val="000000"/>
          <w:sz w:val="19"/>
        </w:rPr>
        <w:t>あなたは競馬オッズ分析の専門家（1st AI）です。入力された取得開始S〜発走6分前までの全頭データだけを使用し、全頭を評価してから候補を決定してください。DB・PHP算出済みの人気順、OPI、流入ランク、推定確定オッズ、断層構造タイプ、厳選穴レース条件を再計算・変更してはいけません。3分前、確定オッズ・確定人気、実着順、払戻金その他発走後情報、入力に存在しない情報を使用・推測・創作してはいけません。主目的は的中頭数ではなく長期回収率の向上です。最低基準点、低配当除外、回収率フィルター、断層位置別・人気帯別上限を順守し、上限を埋めるための追加をしてはいけません。能力・適性は時系列オッズの補強材料として評価し、能力・適性だけで候補を決めてはいけません。有料公開するため正しい日本語を使用し、ユーザープロンプトで指定されたFlutter互換フォーマット以外の前置き・後書き・見出し・補足を出力してはいけません。</w:t>
      </w:r>
    </w:p>
    <w:p>
      <w:pPr>
        <w:pStyle w:val="ExactBlank"/>
        <w:keepNext w:val="0"/>
      </w:pPr>
    </w:p>
    <w:p>
      <w:pPr>
        <w:pStyle w:val="ExactBody"/>
        <w:keepNext w:val="0"/>
      </w:pPr>
      <w:r>
        <w:rPr>
          <w:rFonts w:ascii="Yu Gothic" w:hAnsi="Yu Gothic" w:eastAsia="Yu Gothic"/>
          <w:b w:val="0"/>
          <w:color w:val="000000"/>
          <w:sz w:val="19"/>
        </w:rPr>
        <w:t>上記をClaudeへ送る正式なシステムプロンプトとする。既存コード側に別のClaudeシステムプロンプトがある場合は併用せず、上記へ置換する。</w:t>
      </w:r>
    </w:p>
    <w:p>
      <w:pPr>
        <w:pStyle w:val="ExactBlank"/>
        <w:keepNext w:val="0"/>
      </w:pPr>
    </w:p>
    <w:p>
      <w:pPr>
        <w:pStyle w:val="ExactBody"/>
        <w:keepNext w:val="0"/>
      </w:pPr>
      <w:r>
        <w:rPr>
          <w:rFonts w:ascii="Yu Gothic" w:hAnsi="Yu Gothic" w:eastAsia="Yu Gothic"/>
          <w:b w:val="0"/>
          <w:color w:val="000000"/>
          <w:sz w:val="19"/>
        </w:rPr>
        <w:t>② 2nd AI（DeepSeek）</w:t>
      </w:r>
    </w:p>
    <w:p>
      <w:pPr>
        <w:pStyle w:val="ExactBlank"/>
        <w:keepNext w:val="0"/>
      </w:pPr>
    </w:p>
    <w:p>
      <w:pPr>
        <w:pStyle w:val="ExactBody"/>
        <w:keepNext w:val="0"/>
      </w:pPr>
      <w:r>
        <w:rPr>
          <w:rFonts w:ascii="Yu Gothic" w:hAnsi="Yu Gothic" w:eastAsia="Yu Gothic"/>
          <w:b w:val="0"/>
          <w:color w:val="000000"/>
          <w:sz w:val="19"/>
        </w:rPr>
        <w:t>※実際に起動するAIは上記2つだけです。能力・適性は第3AIではなく、両AIへ渡す共通の補強データ・評価観点として扱います。</w:t>
      </w:r>
    </w:p>
    <w:p>
      <w:pPr>
        <w:pStyle w:val="ExactBlank"/>
        <w:keepNext w:val="0"/>
      </w:pPr>
    </w:p>
    <w:p>
      <w:pPr>
        <w:pStyle w:val="ExactHeading1"/>
        <w:keepNext/>
      </w:pPr>
      <w:r>
        <w:rPr>
          <w:rFonts w:ascii="Yu Gothic" w:hAnsi="Yu Gothic" w:eastAsia="Yu Gothic"/>
          <w:b/>
          <w:color w:val="000000"/>
          <w:sz w:val="28"/>
        </w:rPr>
        <w:t>ユーザープロンプト 冒頭・レース情報 ▼</w:t>
      </w:r>
    </w:p>
    <w:p>
      <w:pPr>
        <w:pStyle w:val="ExactBlank"/>
        <w:keepNext w:val="0"/>
      </w:pPr>
    </w:p>
    <w:p>
      <w:pPr>
        <w:pStyle w:val="ExactBody"/>
        <w:keepNext w:val="0"/>
      </w:pPr>
      <w:r>
        <w:rPr>
          <w:rFonts w:ascii="Yu Gothic" w:hAnsi="Yu Gothic" w:eastAsia="Yu Gothic"/>
          <w:b w:val="0"/>
          <w:color w:val="000000"/>
          <w:sz w:val="19"/>
        </w:rPr>
        <w:t>あなたは競馬オッズ分析の専門家です。</w:t>
      </w:r>
    </w:p>
    <w:p>
      <w:pPr>
        <w:pStyle w:val="ExactBody"/>
        <w:keepNext w:val="0"/>
      </w:pPr>
      <w:r>
        <w:rPr>
          <w:rFonts w:ascii="Yu Gothic" w:hAnsi="Yu Gothic" w:eastAsia="Yu Gothic"/>
          <w:b w:val="0"/>
          <w:color w:val="000000"/>
          <w:sz w:val="19"/>
        </w:rPr>
        <w:t>有料公開するものなので、正しい日本語で返してください。 レース情報 日付:</w:t>
      </w:r>
    </w:p>
    <w:p>
      <w:pPr>
        <w:pStyle w:val="ExactBody"/>
        <w:keepNext w:val="0"/>
      </w:pPr>
      <w:r>
        <w:rPr>
          <w:rFonts w:ascii="Yu Gothic" w:hAnsi="Yu Gothic" w:eastAsia="Yu Gothic"/>
          <w:b w:val="0"/>
          <w:color w:val="000000"/>
          <w:sz w:val="19"/>
        </w:rPr>
        <w:t>{2026-09-06} 開催: {2回中山5日} レース: {9R 秋風特別}</w:t>
      </w:r>
    </w:p>
    <w:p>
      <w:pPr>
        <w:pStyle w:val="ExactBlank"/>
        <w:keepNext w:val="0"/>
      </w:pPr>
    </w:p>
    <w:p>
      <w:pPr>
        <w:pStyle w:val="ExactBody"/>
        <w:keepNext w:val="0"/>
      </w:pPr>
      <w:r>
        <w:rPr>
          <w:rFonts w:ascii="Yu Gothic" w:hAnsi="Yu Gothic" w:eastAsia="Yu Gothic"/>
          <w:b w:val="0"/>
          <w:color w:val="000000"/>
          <w:sz w:val="19"/>
        </w:rPr>
        <w:t>日付・開催・レース名はDBから取得して埋め込む</w:t>
      </w:r>
    </w:p>
    <w:p>
      <w:pPr>
        <w:pStyle w:val="ExactBlank"/>
        <w:keepNext w:val="0"/>
      </w:pPr>
    </w:p>
    <w:p>
      <w:pPr>
        <w:pStyle w:val="ExactHeading1"/>
        <w:keepNext/>
      </w:pPr>
      <w:r>
        <w:rPr>
          <w:rFonts w:ascii="Yu Gothic" w:hAnsi="Yu Gothic" w:eastAsia="Yu Gothic"/>
          <w:b/>
          <w:color w:val="000000"/>
          <w:sz w:val="28"/>
        </w:rPr>
        <w:t>ユーザープロンプト 単勝・複勝オッズデータ（馬ごとのブロック） ▼</w:t>
      </w:r>
    </w:p>
    <w:p>
      <w:pPr>
        <w:pStyle w:val="ExactBlank"/>
        <w:keepNext w:val="0"/>
      </w:pPr>
    </w:p>
    <w:p>
      <w:pPr>
        <w:pStyle w:val="ExactBody"/>
        <w:keepNext w:val="0"/>
      </w:pPr>
      <w:r>
        <w:rPr>
          <w:rFonts w:ascii="Yu Gothic" w:hAnsi="Yu Gothic" w:eastAsia="Yu Gothic"/>
          <w:b w:val="0"/>
          <w:color w:val="000000"/>
          <w:sz w:val="19"/>
        </w:rPr>
        <w:t>単勝・複勝オッズデータ（計測開始前〜発走6分前・全時点） #</w:t>
      </w:r>
    </w:p>
    <w:p>
      <w:pPr>
        <w:pStyle w:val="ExactBody"/>
        <w:keepNext w:val="0"/>
      </w:pPr>
      <w:r>
        <w:rPr>
          <w:rFonts w:ascii="Yu Gothic" w:hAnsi="Yu Gothic" w:eastAsia="Yu Gothic"/>
          <w:b w:val="0"/>
          <w:color w:val="000000"/>
          <w:sz w:val="19"/>
        </w:rPr>
        <w:t>以下が各馬のデータブロック（馬番順・全頭分繰り返し） 1番( 3人気)</w:t>
      </w:r>
    </w:p>
    <w:p>
      <w:pPr>
        <w:pStyle w:val="ExactBody"/>
        <w:keepNext w:val="0"/>
      </w:pPr>
      <w:r>
        <w:rPr>
          <w:rFonts w:ascii="Yu Gothic" w:hAnsi="Yu Gothic" w:eastAsia="Yu Gothic"/>
          <w:b w:val="0"/>
          <w:color w:val="000000"/>
          <w:sz w:val="19"/>
        </w:rPr>
        <w:t>サンプルホース 単勝:</w:t>
      </w:r>
    </w:p>
    <w:p>
      <w:pPr>
        <w:pStyle w:val="ExactBody"/>
        <w:keepNext w:val="0"/>
      </w:pPr>
      <w:r>
        <w:rPr>
          <w:rFonts w:ascii="Yu Gothic" w:hAnsi="Yu Gothic" w:eastAsia="Yu Gothic"/>
          <w:b w:val="0"/>
          <w:color w:val="000000"/>
          <w:sz w:val="19"/>
        </w:rPr>
        <w:t>[計測前]5.2→[21分]5.0→[18分]4.8→[15分]4.5→[12分]4.3→[ 9分]4.1→[</w:t>
      </w:r>
    </w:p>
    <w:p>
      <w:pPr>
        <w:pStyle w:val="ExactBody"/>
        <w:keepNext w:val="0"/>
      </w:pPr>
      <w:r>
        <w:rPr>
          <w:rFonts w:ascii="Yu Gothic" w:hAnsi="Yu Gothic" w:eastAsia="Yu Gothic"/>
          <w:b w:val="0"/>
          <w:color w:val="000000"/>
          <w:sz w:val="19"/>
        </w:rPr>
        <w:t>6分]3.9倍（下落 25.0%） 複勝: 計測前1.5-2.3倍→6分前1.3-1.9倍（下落</w:t>
      </w:r>
    </w:p>
    <w:p>
      <w:pPr>
        <w:pStyle w:val="ExactBody"/>
        <w:keepNext w:val="0"/>
      </w:pPr>
      <w:r>
        <w:rPr>
          <w:rFonts w:ascii="Yu Gothic" w:hAnsi="Yu Gothic" w:eastAsia="Yu Gothic"/>
          <w:b w:val="0"/>
          <w:color w:val="000000"/>
          <w:sz w:val="19"/>
        </w:rPr>
        <w:t>13.3%） 単複比: 3.0倍 単勝流入ランク: 1位/3頭中（1〜3人気） ※短縮率:</w:t>
      </w:r>
    </w:p>
    <w:p>
      <w:pPr>
        <w:pStyle w:val="ExactBody"/>
        <w:keepNext w:val="0"/>
      </w:pPr>
      <w:r>
        <w:rPr>
          <w:rFonts w:ascii="Yu Gothic" w:hAnsi="Yu Gothic" w:eastAsia="Yu Gothic"/>
          <w:b w:val="0"/>
          <w:color w:val="000000"/>
          <w:sz w:val="19"/>
        </w:rPr>
        <w:t>+25.0% 複勝流入ランク: 1位/3頭中（1〜3人気） ※短縮率: +13.3% OPI:</w:t>
      </w:r>
    </w:p>
    <w:p>
      <w:pPr>
        <w:pStyle w:val="ExactBody"/>
        <w:keepNext w:val="0"/>
      </w:pPr>
      <w:r>
        <w:rPr>
          <w:rFonts w:ascii="Yu Gothic" w:hAnsi="Yu Gothic" w:eastAsia="Yu Gothic"/>
          <w:b w:val="0"/>
          <w:color w:val="000000"/>
          <w:sz w:val="19"/>
        </w:rPr>
        <w:t>1.28（過剰人気） ※人気順3番の過去平均オッズ5.0倍÷現在3.9倍 予測補正OPI:</w:t>
      </w:r>
    </w:p>
    <w:p>
      <w:pPr>
        <w:pStyle w:val="ExactBody"/>
        <w:keepNext w:val="0"/>
      </w:pPr>
      <w:r>
        <w:rPr>
          <w:rFonts w:ascii="Yu Gothic" w:hAnsi="Yu Gothic" w:eastAsia="Yu Gothic"/>
          <w:b w:val="0"/>
          <w:color w:val="000000"/>
          <w:sz w:val="19"/>
        </w:rPr>
        <w:t>1.35（過剰人気） ※過去平均5.0倍÷推定確定3.7倍 複勝OPI: 0.92（平均並み）</w:t>
      </w:r>
    </w:p>
    <w:p>
      <w:pPr>
        <w:pStyle w:val="ExactBody"/>
        <w:keepNext w:val="0"/>
      </w:pPr>
      <w:r>
        <w:rPr>
          <w:rFonts w:ascii="Yu Gothic" w:hAnsi="Yu Gothic" w:eastAsia="Yu Gothic"/>
          <w:b w:val="0"/>
          <w:color w:val="000000"/>
          <w:sz w:val="19"/>
        </w:rPr>
        <w:t>※人気順3番の過去平均複勝オッズ1.2倍÷現在1.3倍 推定確定単勝オッズ:</w:t>
      </w:r>
    </w:p>
    <w:p>
      <w:pPr>
        <w:pStyle w:val="ExactBody"/>
        <w:keepNext w:val="0"/>
      </w:pPr>
      <w:r>
        <w:rPr>
          <w:rFonts w:ascii="Yu Gothic" w:hAnsi="Yu Gothic" w:eastAsia="Yu Gothic"/>
          <w:b w:val="0"/>
          <w:color w:val="000000"/>
          <w:sz w:val="19"/>
        </w:rPr>
        <w:t>3.7倍（±0.18） ※6分前3.9倍×補正係数0.9487</w:t>
      </w:r>
    </w:p>
    <w:p>
      <w:pPr>
        <w:pStyle w:val="ExactBody"/>
        <w:keepNext w:val="0"/>
      </w:pPr>
      <w:r>
        <w:rPr>
          <w:rFonts w:ascii="Yu Gothic" w:hAnsi="Yu Gothic" w:eastAsia="Yu Gothic"/>
          <w:b w:val="0"/>
          <w:color w:val="000000"/>
          <w:sz w:val="19"/>
        </w:rPr>
        <w:t>複勝時系列（最小オッズ）: [計測前]1.50→[21分]1.47→[18分]1.44→[15分]1.41→[12分]1.37→[9分]1.34→[6分]1.30倍</w:t>
      </w:r>
    </w:p>
    <w:p>
      <w:pPr>
        <w:pStyle w:val="ExactBody"/>
        <w:keepNext w:val="0"/>
      </w:pPr>
      <w:r>
        <w:rPr>
          <w:rFonts w:ascii="Yu Gothic" w:hAnsi="Yu Gothic" w:eastAsia="Yu Gothic"/>
          <w:b w:val="0"/>
          <w:color w:val="000000"/>
          <w:sz w:val="19"/>
        </w:rPr>
        <w:t>推定確定複勝オッズ: 1.2-1.8倍（±0.10） ※DB・PHP算出済み。AIによる再計算禁止</w:t>
      </w:r>
    </w:p>
    <w:p>
      <w:pPr>
        <w:pStyle w:val="ExactBody"/>
        <w:keepNext w:val="0"/>
      </w:pPr>
      <w:r>
        <w:rPr>
          <w:rFonts w:ascii="Yu Gothic" w:hAnsi="Yu Gothic" w:eastAsia="Yu Gothic"/>
          <w:b w:val="0"/>
          <w:color w:val="000000"/>
          <w:sz w:val="19"/>
        </w:rPr>
        <w:t>過去回収率（20〜30%下落 ×</w:t>
      </w:r>
    </w:p>
    <w:p>
      <w:pPr>
        <w:pStyle w:val="ExactBody"/>
        <w:keepNext w:val="0"/>
      </w:pPr>
      <w:r>
        <w:rPr>
          <w:rFonts w:ascii="Yu Gothic" w:hAnsi="Yu Gothic" w:eastAsia="Yu Gothic"/>
          <w:b w:val="0"/>
          <w:color w:val="000000"/>
          <w:sz w:val="19"/>
        </w:rPr>
        <w:t>1〜3人気）: 回収率91.2% 勝率28.4% サンプル187件</w:t>
      </w:r>
    </w:p>
    <w:p>
      <w:pPr>
        <w:pStyle w:val="ExactBody"/>
        <w:keepNext w:val="0"/>
      </w:pPr>
      <w:r>
        <w:rPr>
          <w:rFonts w:ascii="Yu Gothic" w:hAnsi="Yu Gothic" w:eastAsia="Yu Gothic"/>
          <w:b w:val="0"/>
          <w:color w:val="000000"/>
          <w:sz w:val="19"/>
        </w:rPr>
        <w:t>OPI帯別回収率（OPI1.15〜1.30 × 1〜3人気）: 回収率88.5% 勝率25.1%</w:t>
      </w:r>
    </w:p>
    <w:p>
      <w:pPr>
        <w:pStyle w:val="ExactBody"/>
        <w:keepNext w:val="0"/>
      </w:pPr>
      <w:r>
        <w:rPr>
          <w:rFonts w:ascii="Yu Gothic" w:hAnsi="Yu Gothic" w:eastAsia="Yu Gothic"/>
          <w:b w:val="0"/>
          <w:color w:val="000000"/>
          <w:sz w:val="19"/>
        </w:rPr>
        <w:t>サンプル214件 フェーズパターン別回収率（前半下落・後半下落 × 1〜3人気）:</w:t>
      </w:r>
    </w:p>
    <w:p>
      <w:pPr>
        <w:pStyle w:val="ExactBody"/>
        <w:keepNext w:val="0"/>
      </w:pPr>
      <w:r>
        <w:rPr>
          <w:rFonts w:ascii="Yu Gothic" w:hAnsi="Yu Gothic" w:eastAsia="Yu Gothic"/>
          <w:b w:val="0"/>
          <w:color w:val="000000"/>
          <w:sz w:val="19"/>
        </w:rPr>
        <w:t>回収率94.3% 勝率30.2% サンプル98件 直前流入（9→6分前）: 複勝 -2.4% /</w:t>
      </w:r>
    </w:p>
    <w:p>
      <w:pPr>
        <w:pStyle w:val="ExactBody"/>
        <w:keepNext w:val="0"/>
      </w:pPr>
      <w:r>
        <w:rPr>
          <w:rFonts w:ascii="Yu Gothic" w:hAnsi="Yu Gothic" w:eastAsia="Yu Gothic"/>
          <w:b w:val="0"/>
          <w:color w:val="000000"/>
          <w:sz w:val="19"/>
        </w:rPr>
        <w:t>単勝 -4.9% / 判定: 直前加速 類似レース統計（3番人気 ×</w:t>
      </w:r>
    </w:p>
    <w:p>
      <w:pPr>
        <w:pStyle w:val="ExactBody"/>
        <w:keepNext w:val="0"/>
      </w:pPr>
      <w:r>
        <w:rPr>
          <w:rFonts w:ascii="Yu Gothic" w:hAnsi="Yu Gothic" w:eastAsia="Yu Gothic"/>
          <w:b w:val="0"/>
          <w:color w:val="000000"/>
          <w:sz w:val="19"/>
        </w:rPr>
        <w:t>9〜13頭・N=312・信頼度:通常）: 3着以内率52.2% / 5着以内率71.5% /</w:t>
      </w:r>
    </w:p>
    <w:p>
      <w:pPr>
        <w:pStyle w:val="ExactBody"/>
        <w:keepNext w:val="0"/>
      </w:pPr>
      <w:r>
        <w:rPr>
          <w:rFonts w:ascii="Yu Gothic" w:hAnsi="Yu Gothic" w:eastAsia="Yu Gothic"/>
          <w:b w:val="0"/>
          <w:color w:val="000000"/>
          <w:sz w:val="19"/>
        </w:rPr>
        <w:t>平均着順4.1位 / 着外率28.5% # ↑ 上記ブロックが出走全頭分繰り返される</w:t>
      </w:r>
    </w:p>
    <w:p>
      <w:pPr>
        <w:pStyle w:val="ExactBlank"/>
        <w:keepNext w:val="0"/>
      </w:pPr>
    </w:p>
    <w:p>
      <w:pPr>
        <w:pStyle w:val="ExactBody"/>
        <w:keepNext w:val="0"/>
      </w:pPr>
      <w:r>
        <w:rPr>
          <w:rFonts w:ascii="Yu Gothic" w:hAnsi="Yu Gothic" w:eastAsia="Yu Gothic"/>
          <w:b w:val="0"/>
          <w:color w:val="000000"/>
          <w:sz w:val="19"/>
        </w:rPr>
        <w:t>全馬のデータをDBから動的生成。実際のプロンプトは頭数 ×</w:t>
      </w:r>
    </w:p>
    <w:p>
      <w:pPr>
        <w:pStyle w:val="ExactBody"/>
        <w:keepNext w:val="0"/>
      </w:pPr>
      <w:r>
        <w:rPr>
          <w:rFonts w:ascii="Yu Gothic" w:hAnsi="Yu Gothic" w:eastAsia="Yu Gothic"/>
          <w:b w:val="0"/>
          <w:color w:val="000000"/>
          <w:sz w:val="19"/>
        </w:rPr>
        <w:t>約20行のブロックが連続する</w:t>
      </w:r>
    </w:p>
    <w:p>
      <w:pPr>
        <w:pStyle w:val="ExactBlank"/>
        <w:keepNext w:val="0"/>
      </w:pPr>
    </w:p>
    <w:p>
      <w:pPr>
        <w:pStyle w:val="ExactHeading1"/>
        <w:keepNext/>
      </w:pPr>
      <w:r>
        <w:rPr>
          <w:rFonts w:ascii="Yu Gothic" w:hAnsi="Yu Gothic" w:eastAsia="Yu Gothic"/>
          <w:b/>
          <w:color w:val="000000"/>
          <w:sz w:val="28"/>
        </w:rPr>
        <w:t>ユーザープロンプト 単勝断層テーブル・複勝断層テーブル ▼</w:t>
      </w:r>
    </w:p>
    <w:p>
      <w:pPr>
        <w:pStyle w:val="ExactBlank"/>
        <w:keepNext w:val="0"/>
      </w:pPr>
    </w:p>
    <w:p>
      <w:pPr>
        <w:pStyle w:val="ExactBody"/>
        <w:keepNext w:val="0"/>
      </w:pPr>
      <w:r>
        <w:rPr>
          <w:rFonts w:ascii="Yu Gothic" w:hAnsi="Yu Gothic" w:eastAsia="Yu Gothic"/>
          <w:b w:val="0"/>
          <w:color w:val="000000"/>
          <w:sz w:val="19"/>
        </w:rPr>
        <w:t>単勝断層テーブル（6分前単勝オッズ・隣接人気順間の比率）</w:t>
      </w:r>
    </w:p>
    <w:p>
      <w:pPr>
        <w:pStyle w:val="ExactBody"/>
        <w:keepNext w:val="0"/>
      </w:pPr>
      <w:r>
        <w:rPr>
          <w:rFonts w:ascii="Yu Gothic" w:hAnsi="Yu Gothic" w:eastAsia="Yu Gothic"/>
          <w:b w:val="0"/>
          <w:color w:val="000000"/>
          <w:sz w:val="19"/>
        </w:rPr>
        <w:t>※比率2.00以上=断層（★）、2.50以上=強い断層、3.00以上=非常に強い断層</w:t>
      </w:r>
    </w:p>
    <w:p>
      <w:pPr>
        <w:pStyle w:val="ExactBody"/>
        <w:keepNext w:val="0"/>
      </w:pPr>
      <w:r>
        <w:rPr>
          <w:rFonts w:ascii="Yu Gothic" w:hAnsi="Yu Gothic" w:eastAsia="Yu Gothic"/>
          <w:b w:val="0"/>
          <w:color w:val="000000"/>
          <w:sz w:val="19"/>
        </w:rPr>
        <w:t>1人気( 1番) 3.9倍 → 2人気( 7番) 5.1倍 比率: 1.31 2人気( 7番) 5.1倍 →</w:t>
      </w:r>
    </w:p>
    <w:p>
      <w:pPr>
        <w:pStyle w:val="ExactBody"/>
        <w:keepNext w:val="0"/>
      </w:pPr>
      <w:r>
        <w:rPr>
          <w:rFonts w:ascii="Yu Gothic" w:hAnsi="Yu Gothic" w:eastAsia="Yu Gothic"/>
          <w:b w:val="0"/>
          <w:color w:val="000000"/>
          <w:sz w:val="19"/>
        </w:rPr>
        <w:t>3人気( 3番) 6.2倍 比率: 1.22 3人気( 3番) 6.2倍 → 4人気(12番)14.0倍 比率:</w:t>
      </w:r>
    </w:p>
    <w:p>
      <w:pPr>
        <w:pStyle w:val="ExactBody"/>
        <w:keepNext w:val="0"/>
      </w:pPr>
      <w:r>
        <w:rPr>
          <w:rFonts w:ascii="Yu Gothic" w:hAnsi="Yu Gothic" w:eastAsia="Yu Gothic"/>
          <w:b w:val="0"/>
          <w:color w:val="000000"/>
          <w:sz w:val="19"/>
        </w:rPr>
        <w:t>2.26 ★断層 4人気(12番)14.0倍 → 5人気( 9番)18.5倍 比率: 1.32 ...</w:t>
      </w:r>
    </w:p>
    <w:p>
      <w:pPr>
        <w:pStyle w:val="ExactBody"/>
        <w:keepNext w:val="0"/>
      </w:pPr>
      <w:r>
        <w:rPr>
          <w:rFonts w:ascii="Yu Gothic" w:hAnsi="Yu Gothic" w:eastAsia="Yu Gothic"/>
          <w:b w:val="0"/>
          <w:color w:val="000000"/>
          <w:sz w:val="19"/>
        </w:rPr>
        <w:t>複勝断層テーブル（6分前複勝最小オッズ・隣接複勝人気順間の比率）</w:t>
      </w:r>
    </w:p>
    <w:p>
      <w:pPr>
        <w:pStyle w:val="ExactBody"/>
        <w:keepNext w:val="0"/>
      </w:pPr>
      <w:r>
        <w:rPr>
          <w:rFonts w:ascii="Yu Gothic" w:hAnsi="Yu Gothic" w:eastAsia="Yu Gothic"/>
          <w:b w:val="0"/>
          <w:color w:val="000000"/>
          <w:sz w:val="19"/>
        </w:rPr>
        <w:t>※単勝断層と複勝断層が同じ位置に出ている場合は断層の信頼度が上がります</w:t>
      </w:r>
    </w:p>
    <w:p>
      <w:pPr>
        <w:pStyle w:val="ExactBody"/>
        <w:keepNext w:val="0"/>
      </w:pPr>
      <w:r>
        <w:rPr>
          <w:rFonts w:ascii="Yu Gothic" w:hAnsi="Yu Gothic" w:eastAsia="Yu Gothic"/>
          <w:b w:val="0"/>
          <w:color w:val="000000"/>
          <w:sz w:val="19"/>
        </w:rPr>
        <w:t>※矛盾する場合（単勝にあるが複勝にない、またはその逆）は複勝断層を優先してください</w:t>
      </w:r>
    </w:p>
    <w:p>
      <w:pPr>
        <w:pStyle w:val="ExactBody"/>
        <w:keepNext w:val="0"/>
      </w:pPr>
      <w:r>
        <w:rPr>
          <w:rFonts w:ascii="Yu Gothic" w:hAnsi="Yu Gothic" w:eastAsia="Yu Gothic"/>
          <w:b w:val="0"/>
          <w:color w:val="000000"/>
          <w:sz w:val="19"/>
        </w:rPr>
        <w:t>複1位( 1番) 1.3倍 → 複2位( 7番) 1.6倍 比率: 1.23 複2位( 7番) 1.6倍 →</w:t>
      </w:r>
    </w:p>
    <w:p>
      <w:pPr>
        <w:pStyle w:val="ExactBody"/>
        <w:keepNext w:val="0"/>
      </w:pPr>
      <w:r>
        <w:rPr>
          <w:rFonts w:ascii="Yu Gothic" w:hAnsi="Yu Gothic" w:eastAsia="Yu Gothic"/>
          <w:b w:val="0"/>
          <w:color w:val="000000"/>
          <w:sz w:val="19"/>
        </w:rPr>
        <w:t>複3位( 3番) 1.9倍 比率: 1.19 複3位( 3番) 1.9倍 → 複4位(12番) 4.2倍 比率:</w:t>
      </w:r>
    </w:p>
    <w:p>
      <w:pPr>
        <w:pStyle w:val="ExactBody"/>
        <w:keepNext w:val="0"/>
      </w:pPr>
      <w:r>
        <w:rPr>
          <w:rFonts w:ascii="Yu Gothic" w:hAnsi="Yu Gothic" w:eastAsia="Yu Gothic"/>
          <w:b w:val="0"/>
          <w:color w:val="000000"/>
          <w:sz w:val="19"/>
        </w:rPr>
        <w:t>2.21 ★断層 ...</w:t>
      </w:r>
    </w:p>
    <w:p>
      <w:pPr>
        <w:pStyle w:val="ExactBlank"/>
        <w:keepNext w:val="0"/>
      </w:pPr>
    </w:p>
    <w:p>
      <w:pPr>
        <w:pStyle w:val="ExactHeading1"/>
        <w:keepNext/>
      </w:pPr>
      <w:r>
        <w:rPr>
          <w:rFonts w:ascii="Yu Gothic" w:hAnsi="Yu Gothic" w:eastAsia="Yu Gothic"/>
          <w:b/>
          <w:color w:val="000000"/>
          <w:sz w:val="28"/>
        </w:rPr>
        <w:t>ユーザープロンプト 断層構造タイプ・波乱度ルール ▼</w:t>
      </w:r>
    </w:p>
    <w:p>
      <w:pPr>
        <w:pStyle w:val="ExactBlank"/>
        <w:keepNext w:val="0"/>
      </w:pPr>
    </w:p>
    <w:p>
      <w:pPr>
        <w:pStyle w:val="ExactHeading2"/>
        <w:keepNext/>
      </w:pPr>
      <w:r>
        <w:rPr>
          <w:rFonts w:ascii="Yu Gothic" w:hAnsi="Yu Gothic" w:eastAsia="Yu Gothic"/>
          <w:b/>
          <w:color w:val="000000"/>
          <w:sz w:val="23"/>
        </w:rPr>
        <w:t>【断層構造タイプ（PHP算出済み）】</w:t>
      </w:r>
    </w:p>
    <w:p>
      <w:pPr>
        <w:pStyle w:val="ExactBody"/>
        <w:keepNext w:val="0"/>
      </w:pPr>
      <w:r>
        <w:rPr>
          <w:rFonts w:ascii="Yu Gothic" w:hAnsi="Yu Gothic" w:eastAsia="Yu Gothic"/>
          <w:b w:val="0"/>
          <w:color w:val="000000"/>
          <w:sz w:val="19"/>
        </w:rPr>
        <w:t>タイプB：上位断層型（3〜4番人気間に断層、比率2.26）</w:t>
      </w:r>
    </w:p>
    <w:p>
      <w:pPr>
        <w:pStyle w:val="ExactBody"/>
        <w:keepNext w:val="0"/>
      </w:pPr>
      <w:r>
        <w:rPr>
          <w:rFonts w:ascii="Yu Gothic" w:hAnsi="Yu Gothic" w:eastAsia="Yu Gothic"/>
          <w:b w:val="0"/>
          <w:color w:val="000000"/>
          <w:sz w:val="19"/>
        </w:rPr>
        <w:t>選出方針：断層上側グループを中心に。断層拡大中は上側重視、縮小中は下側の浮上を警戒。</w:t>
      </w:r>
    </w:p>
    <w:p>
      <w:pPr>
        <w:pStyle w:val="ExactBody"/>
        <w:keepNext w:val="0"/>
      </w:pPr>
      <w:r>
        <w:rPr>
          <w:rFonts w:ascii="Yu Gothic" w:hAnsi="Yu Gothic" w:eastAsia="Yu Gothic"/>
          <w:b w:val="0"/>
          <w:color w:val="000000"/>
          <w:sz w:val="19"/>
        </w:rPr>
        <w:t>※ タイプ別の詳細ルール（波乱度の目安を含む） A（二重断層・上位完結型）:</w:t>
      </w:r>
    </w:p>
    <w:p>
      <w:pPr>
        <w:pStyle w:val="ExactBody"/>
        <w:keepNext w:val="0"/>
      </w:pPr>
      <w:r>
        <w:rPr>
          <w:rFonts w:ascii="Yu Gothic" w:hAnsi="Yu Gothic" w:eastAsia="Yu Gothic"/>
          <w:b w:val="0"/>
          <w:color w:val="000000"/>
          <w:sz w:val="19"/>
        </w:rPr>
        <w:t>断層上側を中心に。断層下側は自動除外せず、複勝流入が強ければ補欠候補に。波乱度目安：1〜2（堅い〜やや堅い）</w:t>
      </w:r>
    </w:p>
    <w:p>
      <w:pPr>
        <w:pStyle w:val="ExactBody"/>
        <w:keepNext w:val="0"/>
      </w:pPr>
      <w:r>
        <w:rPr>
          <w:rFonts w:ascii="Yu Gothic" w:hAnsi="Yu Gothic" w:eastAsia="Yu Gothic"/>
          <w:b w:val="0"/>
          <w:color w:val="000000"/>
          <w:sz w:val="19"/>
        </w:rPr>
        <w:t>B（上位断層型）:</w:t>
      </w:r>
    </w:p>
    <w:p>
      <w:pPr>
        <w:pStyle w:val="ExactBody"/>
        <w:keepNext w:val="0"/>
      </w:pPr>
      <w:r>
        <w:rPr>
          <w:rFonts w:ascii="Yu Gothic" w:hAnsi="Yu Gothic" w:eastAsia="Yu Gothic"/>
          <w:b w:val="0"/>
          <w:color w:val="000000"/>
          <w:sz w:val="19"/>
        </w:rPr>
        <w:t>断層上側グループが中心。断層拡大中は上側重視、縮小中は下側の浮上を警戒。波乱度目安：2〜3（やや堅い〜中波乱）</w:t>
      </w:r>
    </w:p>
    <w:p>
      <w:pPr>
        <w:pStyle w:val="ExactBody"/>
        <w:keepNext w:val="0"/>
      </w:pPr>
      <w:r>
        <w:rPr>
          <w:rFonts w:ascii="Yu Gothic" w:hAnsi="Yu Gothic" w:eastAsia="Yu Gothic"/>
          <w:b w:val="0"/>
          <w:color w:val="000000"/>
          <w:sz w:val="19"/>
        </w:rPr>
        <w:t>C（中間断層型）:</w:t>
      </w:r>
    </w:p>
    <w:p>
      <w:pPr>
        <w:pStyle w:val="ExactBody"/>
        <w:keepNext w:val="0"/>
      </w:pPr>
      <w:r>
        <w:rPr>
          <w:rFonts w:ascii="Yu Gothic" w:hAnsi="Yu Gothic" w:eastAsia="Yu Gothic"/>
          <w:b w:val="0"/>
          <w:color w:val="000000"/>
          <w:sz w:val="19"/>
        </w:rPr>
        <w:t>断層上側=中心グループ、断層下側=穴グループ。複勝流入の方向で判断を補正。波乱度目安：3（中波乱）</w:t>
      </w:r>
    </w:p>
    <w:p>
      <w:pPr>
        <w:pStyle w:val="ExactBody"/>
        <w:keepNext w:val="0"/>
      </w:pPr>
      <w:r>
        <w:rPr>
          <w:rFonts w:ascii="Yu Gothic" w:hAnsi="Yu Gothic" w:eastAsia="Yu Gothic"/>
          <w:b w:val="0"/>
          <w:color w:val="000000"/>
          <w:sz w:val="19"/>
        </w:rPr>
        <w:t>D（断層なし・混戦型）:</w:t>
      </w:r>
    </w:p>
    <w:p>
      <w:pPr>
        <w:pStyle w:val="ExactBody"/>
        <w:keepNext w:val="0"/>
      </w:pPr>
      <w:r>
        <w:rPr>
          <w:rFonts w:ascii="Yu Gothic" w:hAnsi="Yu Gothic" w:eastAsia="Yu Gothic"/>
          <w:b w:val="0"/>
          <w:color w:val="000000"/>
          <w:sz w:val="19"/>
        </w:rPr>
        <w:t>複勝支持・変化率・単複人気差を重視。7〜10番人気も均等に比較。波乱度目安：4〜5（波乱〜大波乱）</w:t>
      </w:r>
    </w:p>
    <w:p>
      <w:pPr>
        <w:pStyle w:val="ExactBody"/>
        <w:keepNext w:val="0"/>
      </w:pPr>
      <w:r>
        <w:rPr>
          <w:rFonts w:ascii="Yu Gothic" w:hAnsi="Yu Gothic" w:eastAsia="Yu Gothic"/>
          <w:b w:val="0"/>
          <w:color w:val="000000"/>
          <w:sz w:val="19"/>
        </w:rPr>
        <w:t>E（判定困難型）:</w:t>
      </w:r>
    </w:p>
    <w:p>
      <w:pPr>
        <w:pStyle w:val="ExactBody"/>
        <w:keepNext w:val="0"/>
      </w:pPr>
      <w:r>
        <w:rPr>
          <w:rFonts w:ascii="Yu Gothic" w:hAnsi="Yu Gothic" w:eastAsia="Yu Gothic"/>
          <w:b w:val="0"/>
          <w:color w:val="000000"/>
          <w:sz w:val="19"/>
        </w:rPr>
        <w:t>断層は参考程度。複勝の継続的な動きを最優先で評価。波乱度目安：4〜5（波乱〜大波乱）</w:t>
      </w:r>
    </w:p>
    <w:p>
      <w:pPr>
        <w:pStyle w:val="ExactHeading2"/>
        <w:keepNext/>
      </w:pPr>
      <w:r>
        <w:rPr>
          <w:rFonts w:ascii="Yu Gothic" w:hAnsi="Yu Gothic" w:eastAsia="Yu Gothic"/>
          <w:b/>
          <w:color w:val="000000"/>
          <w:sz w:val="23"/>
        </w:rPr>
        <w:t>【波乱度の修正ルール（1〜5：1=堅い、2=やや堅い、3=中波乱、4=波乱、5=大波乱）】</w:t>
      </w:r>
    </w:p>
    <w:p>
      <w:pPr>
        <w:pStyle w:val="ExactBody"/>
        <w:keepNext w:val="0"/>
      </w:pPr>
      <w:r>
        <w:rPr>
          <w:rFonts w:ascii="Yu Gothic" w:hAnsi="Yu Gothic" w:eastAsia="Yu Gothic"/>
          <w:b w:val="0"/>
          <w:color w:val="000000"/>
          <w:sz w:val="19"/>
        </w:rPr>
        <w:t>タイプ別の波乱度目安を基準に、以下の条件で1段階上下してください。 ■</w:t>
      </w:r>
    </w:p>
    <w:p>
      <w:pPr>
        <w:pStyle w:val="ExactBody"/>
        <w:keepNext w:val="0"/>
      </w:pPr>
      <w:r>
        <w:rPr>
          <w:rFonts w:ascii="Yu Gothic" w:hAnsi="Yu Gothic" w:eastAsia="Yu Gothic"/>
          <w:b w:val="0"/>
          <w:color w:val="000000"/>
          <w:sz w:val="19"/>
        </w:rPr>
        <w:t>波乱度を1段階「上げる」条件（複数該当で2段階まで）</w:t>
      </w:r>
    </w:p>
    <w:p>
      <w:pPr>
        <w:pStyle w:val="ExactBullet"/>
        <w:keepNext w:val="0"/>
      </w:pPr>
      <w:r>
        <w:rPr>
          <w:rFonts w:ascii="Yu Gothic" w:hAnsi="Yu Gothic" w:eastAsia="Yu Gothic"/>
          <w:b w:val="0"/>
          <w:color w:val="000000"/>
          <w:sz w:val="19"/>
        </w:rPr>
        <w:t>・断層時系列が6分前に向けて急縮小している</w:t>
      </w:r>
    </w:p>
    <w:p>
      <w:pPr>
        <w:pStyle w:val="ExactBullet"/>
        <w:keepNext w:val="0"/>
      </w:pPr>
      <w:r>
        <w:rPr>
          <w:rFonts w:ascii="Yu Gothic" w:hAnsi="Yu Gothic" w:eastAsia="Yu Gothic"/>
          <w:b w:val="0"/>
          <w:color w:val="000000"/>
          <w:sz w:val="19"/>
        </w:rPr>
        <w:t>・断層より下の複数馬に複勝流入が確認できる</w:t>
      </w:r>
    </w:p>
    <w:p>
      <w:pPr>
        <w:pStyle w:val="ExactBullet"/>
        <w:keepNext w:val="0"/>
      </w:pPr>
      <w:r>
        <w:rPr>
          <w:rFonts w:ascii="Yu Gothic" w:hAnsi="Yu Gothic" w:eastAsia="Yu Gothic"/>
          <w:b w:val="0"/>
          <w:color w:val="000000"/>
          <w:sz w:val="19"/>
        </w:rPr>
        <w:t>・7〜10番人気の複勝流入ランクが継続上昇している</w:t>
      </w:r>
    </w:p>
    <w:p>
      <w:pPr>
        <w:pStyle w:val="ExactBullet"/>
        <w:keepNext w:val="0"/>
      </w:pPr>
      <w:r>
        <w:rPr>
          <w:rFonts w:ascii="Yu Gothic" w:hAnsi="Yu Gothic" w:eastAsia="Yu Gothic"/>
          <w:b w:val="0"/>
          <w:color w:val="000000"/>
          <w:sz w:val="19"/>
        </w:rPr>
        <w:t>・単勝と複勝の断層位置が不一致（タイプEの判定根拠）</w:t>
      </w:r>
    </w:p>
    <w:p>
      <w:pPr>
        <w:pStyle w:val="ExactBullet"/>
        <w:keepNext w:val="0"/>
      </w:pPr>
      <w:r>
        <w:rPr>
          <w:rFonts w:ascii="Yu Gothic" w:hAnsi="Yu Gothic" w:eastAsia="Yu Gothic"/>
          <w:b w:val="0"/>
          <w:color w:val="000000"/>
          <w:sz w:val="19"/>
        </w:rPr>
        <w:t>・1番人気の複勝支持が継続低下している ■</w:t>
      </w:r>
    </w:p>
    <w:p>
      <w:pPr>
        <w:pStyle w:val="ExactBody"/>
        <w:keepNext w:val="0"/>
      </w:pPr>
      <w:r>
        <w:rPr>
          <w:rFonts w:ascii="Yu Gothic" w:hAnsi="Yu Gothic" w:eastAsia="Yu Gothic"/>
          <w:b w:val="0"/>
          <w:color w:val="000000"/>
          <w:sz w:val="19"/>
        </w:rPr>
        <w:t>波乱度を1段階「下げる」条件（複数該当で2段階まで）</w:t>
      </w:r>
    </w:p>
    <w:p>
      <w:pPr>
        <w:pStyle w:val="ExactBullet"/>
        <w:keepNext w:val="0"/>
      </w:pPr>
      <w:r>
        <w:rPr>
          <w:rFonts w:ascii="Yu Gothic" w:hAnsi="Yu Gothic" w:eastAsia="Yu Gothic"/>
          <w:b w:val="0"/>
          <w:color w:val="000000"/>
          <w:sz w:val="19"/>
        </w:rPr>
        <w:t>・断層が複数時点にわたって継続維持されている</w:t>
      </w:r>
    </w:p>
    <w:p>
      <w:pPr>
        <w:pStyle w:val="ExactBullet"/>
        <w:keepNext w:val="0"/>
      </w:pPr>
      <w:r>
        <w:rPr>
          <w:rFonts w:ascii="Yu Gothic" w:hAnsi="Yu Gothic" w:eastAsia="Yu Gothic"/>
          <w:b w:val="0"/>
          <w:color w:val="000000"/>
          <w:sz w:val="19"/>
        </w:rPr>
        <w:t>・単勝と複勝の断層位置が一致している</w:t>
      </w:r>
    </w:p>
    <w:p>
      <w:pPr>
        <w:pStyle w:val="ExactBullet"/>
        <w:keepNext w:val="0"/>
      </w:pPr>
      <w:r>
        <w:rPr>
          <w:rFonts w:ascii="Yu Gothic" w:hAnsi="Yu Gothic" w:eastAsia="Yu Gothic"/>
          <w:b w:val="0"/>
          <w:color w:val="000000"/>
          <w:sz w:val="19"/>
        </w:rPr>
        <w:t>・断層時系列が6分前に向けて拡大している</w:t>
      </w:r>
    </w:p>
    <w:p>
      <w:pPr>
        <w:pStyle w:val="ExactBullet"/>
        <w:keepNext w:val="0"/>
      </w:pPr>
      <w:r>
        <w:rPr>
          <w:rFonts w:ascii="Yu Gothic" w:hAnsi="Yu Gothic" w:eastAsia="Yu Gothic"/>
          <w:b w:val="0"/>
          <w:color w:val="000000"/>
          <w:sz w:val="19"/>
        </w:rPr>
        <w:t>・6番人気以内に二重断層（2か所以上）が成立している</w:t>
      </w:r>
    </w:p>
    <w:p>
      <w:pPr>
        <w:pStyle w:val="ExactBullet"/>
        <w:keepNext w:val="0"/>
      </w:pPr>
      <w:r>
        <w:rPr>
          <w:rFonts w:ascii="Yu Gothic" w:hAnsi="Yu Gothic" w:eastAsia="Yu Gothic"/>
          <w:b w:val="0"/>
          <w:color w:val="000000"/>
          <w:sz w:val="19"/>
        </w:rPr>
        <w:t>・断層より下の馬に明確な複勝流入がない</w:t>
      </w:r>
    </w:p>
    <w:p>
      <w:pPr>
        <w:pStyle w:val="ExactBlank"/>
        <w:keepNext w:val="0"/>
      </w:pPr>
    </w:p>
    <w:p>
      <w:pPr>
        <w:pStyle w:val="ExactHeading1"/>
        <w:keepNext/>
      </w:pPr>
      <w:r>
        <w:rPr>
          <w:rFonts w:ascii="Yu Gothic" w:hAnsi="Yu Gothic" w:eastAsia="Yu Gothic"/>
          <w:b/>
          <w:color w:val="000000"/>
          <w:sz w:val="28"/>
        </w:rPr>
        <w:t>ユーザープロンプト 断層時系列（動的生成） ▼</w:t>
      </w:r>
    </w:p>
    <w:p>
      <w:pPr>
        <w:pStyle w:val="ExactBlank"/>
        <w:keepNext w:val="0"/>
      </w:pPr>
    </w:p>
    <w:p>
      <w:pPr>
        <w:pStyle w:val="ExactBody"/>
        <w:keepNext w:val="0"/>
      </w:pPr>
      <w:r>
        <w:rPr>
          <w:rFonts w:ascii="Yu Gothic" w:hAnsi="Yu Gothic" w:eastAsia="Yu Gothic"/>
          <w:b w:val="0"/>
          <w:color w:val="000000"/>
          <w:sz w:val="19"/>
        </w:rPr>
        <w:t>【断層時系列（単勝・6分前人気順基準）】 ※</w:t>
      </w:r>
    </w:p>
    <w:p>
      <w:pPr>
        <w:pStyle w:val="ExactBody"/>
        <w:keepNext w:val="0"/>
      </w:pPr>
      <w:r>
        <w:rPr>
          <w:rFonts w:ascii="Yu Gothic" w:hAnsi="Yu Gothic" w:eastAsia="Yu Gothic"/>
          <w:b w:val="0"/>
          <w:color w:val="000000"/>
          <w:sz w:val="19"/>
        </w:rPr>
        <w:t>断層（比率2.0以上）が一度でも発生した隣接ペアのみ表示。★=断層あり。21分前〜6分前の推移です</w:t>
      </w:r>
    </w:p>
    <w:p>
      <w:pPr>
        <w:pStyle w:val="ExactBody"/>
        <w:keepNext w:val="0"/>
      </w:pPr>
      <w:r>
        <w:rPr>
          <w:rFonts w:ascii="Yu Gothic" w:hAnsi="Yu Gothic" w:eastAsia="Yu Gothic"/>
          <w:b w:val="0"/>
          <w:color w:val="000000"/>
          <w:sz w:val="19"/>
        </w:rPr>
        <w:t>3〜4番人気間: 21分=1.87 → 18分=1.94 → 15分=★2.08 → 12分=★2.15 →</w:t>
      </w:r>
    </w:p>
    <w:p>
      <w:pPr>
        <w:pStyle w:val="ExactBody"/>
        <w:keepNext w:val="0"/>
      </w:pPr>
      <w:r>
        <w:rPr>
          <w:rFonts w:ascii="Yu Gothic" w:hAnsi="Yu Gothic" w:eastAsia="Yu Gothic"/>
          <w:b w:val="0"/>
          <w:color w:val="000000"/>
          <w:sz w:val="19"/>
        </w:rPr>
        <w:t>9分=★2.21 → 6分=★2.26 【拡大中 +0.39】 #</w:t>
      </w:r>
    </w:p>
    <w:p>
      <w:pPr>
        <w:pStyle w:val="ExactBody"/>
        <w:keepNext w:val="0"/>
      </w:pPr>
      <w:r>
        <w:rPr>
          <w:rFonts w:ascii="Yu Gothic" w:hAnsi="Yu Gothic" w:eastAsia="Yu Gothic"/>
          <w:b w:val="0"/>
          <w:color w:val="000000"/>
          <w:sz w:val="19"/>
        </w:rPr>
        <w:t>断層が一度も発生しなかった場合はこのメッセージ： #</w:t>
      </w:r>
    </w:p>
    <w:p>
      <w:pPr>
        <w:pStyle w:val="ExactBody"/>
        <w:keepNext w:val="0"/>
      </w:pPr>
      <w:r>
        <w:rPr>
          <w:rFonts w:ascii="Yu Gothic" w:hAnsi="Yu Gothic" w:eastAsia="Yu Gothic"/>
          <w:b w:val="0"/>
          <w:color w:val="000000"/>
          <w:sz w:val="19"/>
        </w:rPr>
        <w:t>計測期間中、断層（比率2.0以上）は一度も発生しませんでした</w:t>
      </w:r>
    </w:p>
    <w:p>
      <w:pPr>
        <w:pStyle w:val="ExactBlank"/>
        <w:keepNext w:val="0"/>
      </w:pPr>
    </w:p>
    <w:p>
      <w:pPr>
        <w:pStyle w:val="ExactHeading1"/>
        <w:keepNext/>
      </w:pPr>
      <w:r>
        <w:rPr>
          <w:rFonts w:ascii="Yu Gothic" w:hAnsi="Yu Gothic" w:eastAsia="Yu Gothic"/>
          <w:b/>
          <w:color w:val="000000"/>
          <w:sz w:val="28"/>
        </w:rPr>
        <w:t>ユーザープロンプト 注目馬番（3種類） ▼</w:t>
      </w:r>
    </w:p>
    <w:p>
      <w:pPr>
        <w:pStyle w:val="ExactBlank"/>
        <w:keepNext w:val="0"/>
      </w:pPr>
    </w:p>
    <w:p>
      <w:pPr>
        <w:pStyle w:val="ExactBody"/>
        <w:keepNext w:val="0"/>
      </w:pPr>
      <w:r>
        <w:rPr>
          <w:rFonts w:ascii="Yu Gothic" w:hAnsi="Yu Gothic" w:eastAsia="Yu Gothic"/>
          <w:b w:val="0"/>
          <w:color w:val="000000"/>
          <w:sz w:val="19"/>
        </w:rPr>
        <w:t>なお、オッズ分析にあたり、下記の注目馬番も参考にしてください。</w:t>
      </w:r>
    </w:p>
    <w:p>
      <w:pPr>
        <w:pStyle w:val="ExactBody"/>
        <w:keepNext w:val="0"/>
      </w:pPr>
      <w:r>
        <w:rPr>
          <w:rFonts w:ascii="Yu Gothic" w:hAnsi="Yu Gothic" w:eastAsia="Yu Gothic"/>
          <w:b w:val="0"/>
          <w:color w:val="000000"/>
          <w:sz w:val="19"/>
        </w:rPr>
        <w:t>特に、②の期待数値の馬番はかなり結果を出せているので、重点的に注視してください。</w:t>
      </w:r>
    </w:p>
    <w:p>
      <w:pPr>
        <w:pStyle w:val="ExactBody"/>
        <w:keepNext w:val="0"/>
      </w:pPr>
      <w:r>
        <w:rPr>
          <w:rFonts w:ascii="Yu Gothic" w:hAnsi="Yu Gothic" w:eastAsia="Yu Gothic"/>
          <w:b w:val="0"/>
          <w:color w:val="000000"/>
          <w:sz w:val="19"/>
        </w:rPr>
        <w:t>①　オッズ間断層の調査から絞り込んだ馬番「1|3|7」（1|2|...のようにパイプで区切られている）</w:t>
      </w:r>
    </w:p>
    <w:p>
      <w:pPr>
        <w:pStyle w:val="ExactBody"/>
        <w:keepNext w:val="0"/>
      </w:pPr>
      <w:r>
        <w:rPr>
          <w:rFonts w:ascii="Yu Gothic" w:hAnsi="Yu Gothic" w:eastAsia="Yu Gothic"/>
          <w:b w:val="0"/>
          <w:color w:val="000000"/>
          <w:sz w:val="19"/>
        </w:rPr>
        <w:t>オッズ間断層とは、隣り合う人気順間のオッズの比率（次の人気順のオッズ ÷</w:t>
      </w:r>
    </w:p>
    <w:p>
      <w:pPr>
        <w:pStyle w:val="ExactBody"/>
        <w:keepNext w:val="0"/>
      </w:pPr>
      <w:r>
        <w:rPr>
          <w:rFonts w:ascii="Yu Gothic" w:hAnsi="Yu Gothic" w:eastAsia="Yu Gothic"/>
          <w:b w:val="0"/>
          <w:color w:val="000000"/>
          <w:sz w:val="19"/>
        </w:rPr>
        <w:t>この人気順のオッズ）です。</w:t>
      </w:r>
    </w:p>
    <w:p>
      <w:pPr>
        <w:pStyle w:val="ExactBody"/>
        <w:keepNext w:val="0"/>
      </w:pPr>
      <w:r>
        <w:rPr>
          <w:rFonts w:ascii="Yu Gothic" w:hAnsi="Yu Gothic" w:eastAsia="Yu Gothic"/>
          <w:b w:val="0"/>
          <w:color w:val="000000"/>
          <w:sz w:val="19"/>
        </w:rPr>
        <w:t>比率が2以上の場合、「断層が発生している」と判断し、断層上の馬に注目しています。</w:t>
      </w:r>
    </w:p>
    <w:p>
      <w:pPr>
        <w:pStyle w:val="ExactBody"/>
        <w:keepNext w:val="0"/>
      </w:pPr>
      <w:r>
        <w:rPr>
          <w:rFonts w:ascii="Yu Gothic" w:hAnsi="Yu Gothic" w:eastAsia="Yu Gothic"/>
          <w:b w:val="0"/>
          <w:color w:val="000000"/>
          <w:sz w:val="19"/>
        </w:rPr>
        <w:t>②　期待数値の調査から絞り込んだ馬番「3|7」（1|2|...のようにパイプで区切られている）</w:t>
      </w:r>
    </w:p>
    <w:p>
      <w:pPr>
        <w:pStyle w:val="ExactBody"/>
        <w:keepNext w:val="0"/>
      </w:pPr>
      <w:r>
        <w:rPr>
          <w:rFonts w:ascii="Yu Gothic" w:hAnsi="Yu Gothic" w:eastAsia="Yu Gothic"/>
          <w:b w:val="0"/>
          <w:color w:val="000000"/>
          <w:sz w:val="19"/>
        </w:rPr>
        <w:t>期待数値とは、過去の類似レースにおける人気順別の中央値オッズを、今回のレースの同人気順のオッズで割った値です。</w:t>
      </w:r>
    </w:p>
    <w:p>
      <w:pPr>
        <w:pStyle w:val="ExactBody"/>
        <w:keepNext w:val="0"/>
      </w:pPr>
      <w:r>
        <w:rPr>
          <w:rFonts w:ascii="Yu Gothic" w:hAnsi="Yu Gothic" w:eastAsia="Yu Gothic"/>
          <w:b w:val="0"/>
          <w:color w:val="000000"/>
          <w:sz w:val="19"/>
        </w:rPr>
        <w:t>③　過去のレース情報から絞り込んだ馬番「1|7|9」（1|2|...のようにパイプで区切られている）</w:t>
      </w:r>
    </w:p>
    <w:p>
      <w:pPr>
        <w:pStyle w:val="ExactBody"/>
        <w:keepNext w:val="0"/>
      </w:pPr>
      <w:r>
        <w:rPr>
          <w:rFonts w:ascii="Yu Gothic" w:hAnsi="Yu Gothic" w:eastAsia="Yu Gothic"/>
          <w:b w:val="0"/>
          <w:color w:val="000000"/>
          <w:sz w:val="19"/>
        </w:rPr>
        <w:t>過去の出走情報をAIに渡して、レースの頭数に応じて馬番を絞り込んだ値です（8頭以下は4頭、13頭以下は5頭、14頭以上は6頭に絞り込み）。</w:t>
      </w:r>
    </w:p>
    <w:p>
      <w:pPr>
        <w:pStyle w:val="ExactCode"/>
        <w:keepNext w:val="0"/>
      </w:pPr>
      <w:r>
        <w:rPr>
          <w:rFonts w:ascii="Yu Gothic" w:hAnsi="Yu Gothic" w:eastAsia="Yu Gothic"/>
          <w:b w:val="0"/>
          <w:color w:val="000000"/>
          <w:sz w:val="18"/>
        </w:rPr>
        <w:t># ②③がない場合はその行ごと省略される</w:t>
      </w:r>
    </w:p>
    <w:p>
      <w:pPr>
        <w:pStyle w:val="ExactBlank"/>
        <w:keepNext w:val="0"/>
      </w:pPr>
    </w:p>
    <w:p>
      <w:pPr>
        <w:pStyle w:val="ExactHeading1"/>
        <w:keepNext/>
      </w:pPr>
      <w:r>
        <w:rPr>
          <w:rFonts w:ascii="Yu Gothic" w:hAnsi="Yu Gothic" w:eastAsia="Yu Gothic"/>
          <w:b/>
          <w:color w:val="000000"/>
          <w:sz w:val="28"/>
        </w:rPr>
        <w:t>⚠️ 絶対ルール DB・PHP算出値の変更・再計算禁止 ▼</w:t>
      </w:r>
    </w:p>
    <w:p>
      <w:pPr>
        <w:pStyle w:val="ExactBlank"/>
        <w:keepNext w:val="0"/>
      </w:pPr>
    </w:p>
    <w:p>
      <w:pPr>
        <w:pStyle w:val="ExactBody"/>
        <w:keepNext w:val="0"/>
      </w:pPr>
      <w:r>
        <w:rPr>
          <w:rFonts w:ascii="Yu Gothic" w:hAnsi="Yu Gothic" w:eastAsia="Yu Gothic"/>
          <w:b w:val="0"/>
          <w:color w:val="000000"/>
          <w:sz w:val="19"/>
        </w:rPr>
        <w:t>分析依頼 【⚠️ 絶対ルール：DB・PHP算出値は変更・再計算禁止】</w:t>
      </w:r>
    </w:p>
    <w:p>
      <w:pPr>
        <w:pStyle w:val="ExactBody"/>
        <w:keepNext w:val="0"/>
      </w:pPr>
      <w:r>
        <w:rPr>
          <w:rFonts w:ascii="Yu Gothic" w:hAnsi="Yu Gothic" w:eastAsia="Yu Gothic"/>
          <w:b w:val="0"/>
          <w:color w:val="000000"/>
          <w:sz w:val="19"/>
        </w:rPr>
        <w:t>以下の値はDBまたはPHPが事前に算出した確定値です。AIは自分で再計算・上書き・補正・推測をしてはなりません。</w:t>
      </w:r>
    </w:p>
    <w:p>
      <w:pPr>
        <w:pStyle w:val="ExactBody"/>
        <w:keepNext w:val="0"/>
      </w:pPr>
      <w:r>
        <w:rPr>
          <w:rFonts w:ascii="Yu Gothic" w:hAnsi="Yu Gothic" w:eastAsia="Yu Gothic"/>
          <w:b w:val="0"/>
          <w:color w:val="000000"/>
          <w:sz w:val="19"/>
        </w:rPr>
        <w:t>データ欄に表示されている値を必ずそのまま使用してください。</w:t>
      </w:r>
    </w:p>
    <w:p>
      <w:pPr>
        <w:pStyle w:val="ExactBullet"/>
        <w:keepNext w:val="0"/>
      </w:pPr>
      <w:r>
        <w:rPr>
          <w:rFonts w:ascii="Yu Gothic" w:hAnsi="Yu Gothic" w:eastAsia="Yu Gothic"/>
          <w:b w:val="0"/>
          <w:color w:val="000000"/>
          <w:sz w:val="19"/>
        </w:rPr>
        <w:t>・断層構造タイプ（A〜E）:</w:t>
      </w:r>
    </w:p>
    <w:p>
      <w:pPr>
        <w:pStyle w:val="ExactBody"/>
        <w:keepNext w:val="0"/>
      </w:pPr>
      <w:r>
        <w:rPr>
          <w:rFonts w:ascii="Yu Gothic" w:hAnsi="Yu Gothic" w:eastAsia="Yu Gothic"/>
          <w:b w:val="0"/>
          <w:color w:val="000000"/>
          <w:sz w:val="19"/>
        </w:rPr>
        <w:t>PHP算出済み。AIが独自に「Cタイプだと思う」のように上書き判断することは禁止</w:t>
      </w:r>
    </w:p>
    <w:p>
      <w:pPr>
        <w:pStyle w:val="ExactBullet"/>
        <w:keepNext w:val="0"/>
      </w:pPr>
      <w:r>
        <w:rPr>
          <w:rFonts w:ascii="Yu Gothic" w:hAnsi="Yu Gothic" w:eastAsia="Yu Gothic"/>
          <w:b w:val="0"/>
          <w:color w:val="000000"/>
          <w:sz w:val="19"/>
        </w:rPr>
        <w:t>・OPI（単勝OPI・複勝OPI・推定補正OPI）:</w:t>
      </w:r>
    </w:p>
    <w:p>
      <w:pPr>
        <w:pStyle w:val="ExactBody"/>
        <w:keepNext w:val="0"/>
      </w:pPr>
      <w:r>
        <w:rPr>
          <w:rFonts w:ascii="Yu Gothic" w:hAnsi="Yu Gothic" w:eastAsia="Yu Gothic"/>
          <w:b w:val="0"/>
          <w:color w:val="000000"/>
          <w:sz w:val="19"/>
        </w:rPr>
        <w:t>DB算出済み。自分でオッズ比率から独自計算しないこと</w:t>
      </w:r>
    </w:p>
    <w:p>
      <w:pPr>
        <w:pStyle w:val="ExactBullet"/>
        <w:keepNext w:val="0"/>
      </w:pPr>
      <w:r>
        <w:rPr>
          <w:rFonts w:ascii="Yu Gothic" w:hAnsi="Yu Gothic" w:eastAsia="Yu Gothic"/>
          <w:b w:val="0"/>
          <w:color w:val="000000"/>
          <w:sz w:val="19"/>
        </w:rPr>
        <w:t>・相対資金流入ランク（単勝流入ランク・複勝流入ランク）:</w:t>
      </w:r>
    </w:p>
    <w:p>
      <w:pPr>
        <w:pStyle w:val="ExactBody"/>
        <w:keepNext w:val="0"/>
      </w:pPr>
      <w:r>
        <w:rPr>
          <w:rFonts w:ascii="Yu Gothic" w:hAnsi="Yu Gothic" w:eastAsia="Yu Gothic"/>
          <w:b w:val="0"/>
          <w:color w:val="000000"/>
          <w:sz w:val="19"/>
        </w:rPr>
        <w:t>DB算出済み。自分でオッズ変化率からランクを推測しないこと</w:t>
      </w:r>
    </w:p>
    <w:p>
      <w:pPr>
        <w:pStyle w:val="ExactBullet"/>
        <w:keepNext w:val="0"/>
      </w:pPr>
      <w:r>
        <w:rPr>
          <w:rFonts w:ascii="Yu Gothic" w:hAnsi="Yu Gothic" w:eastAsia="Yu Gothic"/>
          <w:b w:val="0"/>
          <w:color w:val="000000"/>
          <w:sz w:val="19"/>
        </w:rPr>
        <w:t>・推定確定オッズ・補正係数:</w:t>
      </w:r>
    </w:p>
    <w:p>
      <w:pPr>
        <w:pStyle w:val="ExactBody"/>
        <w:keepNext w:val="0"/>
      </w:pPr>
      <w:r>
        <w:rPr>
          <w:rFonts w:ascii="Yu Gothic" w:hAnsi="Yu Gothic" w:eastAsia="Yu Gothic"/>
          <w:b w:val="0"/>
          <w:color w:val="000000"/>
          <w:sz w:val="19"/>
        </w:rPr>
        <w:t>DB算出済み。自分でオッズパターンから独自予測しないこと</w:t>
      </w:r>
    </w:p>
    <w:p>
      <w:pPr>
        <w:pStyle w:val="ExactBullet"/>
        <w:keepNext w:val="0"/>
      </w:pPr>
      <w:r>
        <w:rPr>
          <w:rFonts w:ascii="Yu Gothic" w:hAnsi="Yu Gothic" w:eastAsia="Yu Gothic"/>
          <w:b w:val="0"/>
          <w:color w:val="000000"/>
          <w:sz w:val="19"/>
        </w:rPr>
        <w:t>・厳選穴レース判定（条件B・C・D）:</w:t>
      </w:r>
    </w:p>
    <w:p>
      <w:pPr>
        <w:pStyle w:val="ExactBody"/>
        <w:keepNext w:val="0"/>
      </w:pPr>
      <w:r>
        <w:rPr>
          <w:rFonts w:ascii="Yu Gothic" w:hAnsi="Yu Gothic" w:eastAsia="Yu Gothic"/>
          <w:b w:val="0"/>
          <w:color w:val="000000"/>
          <w:sz w:val="19"/>
        </w:rPr>
        <w:t>PHP算出済み。自分でオッズを見て再判定しないこと ・人気順:</w:t>
      </w:r>
    </w:p>
    <w:p>
      <w:pPr>
        <w:pStyle w:val="ExactBody"/>
        <w:keepNext w:val="0"/>
      </w:pPr>
      <w:r>
        <w:rPr>
          <w:rFonts w:ascii="Yu Gothic" w:hAnsi="Yu Gothic" w:eastAsia="Yu Gothic"/>
          <w:b w:val="0"/>
          <w:color w:val="000000"/>
          <w:sz w:val="19"/>
        </w:rPr>
        <w:t>テーブルの「X人気」欄の値をそのまま使用。自分でオッズ順に並べ替えて人気順を変えないこと</w:t>
      </w:r>
    </w:p>
    <w:p>
      <w:pPr>
        <w:pStyle w:val="ExactBlank"/>
        <w:keepNext w:val="0"/>
      </w:pPr>
    </w:p>
    <w:p>
      <w:pPr>
        <w:pStyle w:val="ExactHeading1"/>
        <w:keepNext/>
      </w:pPr>
      <w:r>
        <w:rPr>
          <w:rFonts w:ascii="Yu Gothic" w:hAnsi="Yu Gothic" w:eastAsia="Yu Gothic"/>
          <w:b/>
          <w:color w:val="000000"/>
          <w:sz w:val="28"/>
        </w:rPr>
        <w:t>目的・過去実績 システムの目的・AIの過去回収率実績 ▼</w:t>
      </w:r>
    </w:p>
    <w:p>
      <w:pPr>
        <w:pStyle w:val="ExactBlank"/>
        <w:keepNext w:val="0"/>
      </w:pPr>
    </w:p>
    <w:p>
      <w:pPr>
        <w:pStyle w:val="ExactHeading2"/>
        <w:keepNext/>
      </w:pPr>
      <w:r>
        <w:rPr>
          <w:rFonts w:ascii="Yu Gothic" w:hAnsi="Yu Gothic" w:eastAsia="Yu Gothic"/>
          <w:b/>
          <w:color w:val="000000"/>
          <w:sz w:val="23"/>
        </w:rPr>
        <w:t>【このシステムの目的（最重要）】</w:t>
      </w:r>
    </w:p>
    <w:p>
      <w:pPr>
        <w:pStyle w:val="ExactBody"/>
        <w:keepNext w:val="0"/>
      </w:pPr>
      <w:r>
        <w:rPr>
          <w:rFonts w:ascii="Yu Gothic" w:hAnsi="Yu Gothic" w:eastAsia="Yu Gothic"/>
          <w:b w:val="0"/>
          <w:color w:val="000000"/>
          <w:sz w:val="19"/>
        </w:rPr>
        <w:t>このシステムの目的は「当てること」ではなく「回収率を上げること」です。</w:t>
      </w:r>
    </w:p>
    <w:p>
      <w:pPr>
        <w:pStyle w:val="ExactBody"/>
        <w:keepNext w:val="0"/>
      </w:pPr>
      <w:r>
        <w:rPr>
          <w:rFonts w:ascii="Yu Gothic" w:hAnsi="Yu Gothic" w:eastAsia="Yu Gothic"/>
          <w:b w:val="0"/>
          <w:color w:val="000000"/>
          <w:sz w:val="19"/>
        </w:rPr>
        <w:t>1〜3番人気ばかりを正確に当てても、オッズが低いため回収率は上がりません。</w:t>
      </w:r>
    </w:p>
    <w:p>
      <w:pPr>
        <w:pStyle w:val="ExactBody"/>
        <w:keepNext w:val="0"/>
      </w:pPr>
      <w:r>
        <w:rPr>
          <w:rFonts w:ascii="Yu Gothic" w:hAnsi="Yu Gothic" w:eastAsia="Yu Gothic"/>
          <w:b w:val="0"/>
          <w:color w:val="000000"/>
          <w:sz w:val="19"/>
        </w:rPr>
        <w:t>「来そうかどうか（信頼度）」と「そのオッズで買う価値があるか（妙味）」を必ず両方考えてください。</w:t>
      </w:r>
    </w:p>
    <w:p>
      <w:pPr>
        <w:pStyle w:val="ExactBody"/>
        <w:keepNext w:val="0"/>
      </w:pPr>
      <w:r>
        <w:rPr>
          <w:rFonts w:ascii="Yu Gothic" w:hAnsi="Yu Gothic" w:eastAsia="Yu Gothic"/>
          <w:b w:val="0"/>
          <w:color w:val="000000"/>
          <w:sz w:val="19"/>
        </w:rPr>
        <w:t>信頼度が同等の馬が複数いる場合は、オッズが高い馬（妙味がある馬）を優先して選出してください。</w:t>
      </w:r>
    </w:p>
    <w:p>
      <w:pPr>
        <w:pStyle w:val="ExactHeading2"/>
        <w:keepNext/>
      </w:pPr>
      <w:r>
        <w:rPr>
          <w:rFonts w:ascii="Yu Gothic" w:hAnsi="Yu Gothic" w:eastAsia="Yu Gothic"/>
          <w:b/>
          <w:color w:val="000000"/>
          <w:sz w:val="23"/>
        </w:rPr>
        <w:t>【このAIの過去回収率実績】</w:t>
      </w:r>
    </w:p>
    <w:p>
      <w:pPr>
        <w:pStyle w:val="ExactBody"/>
        <w:keepNext w:val="0"/>
      </w:pPr>
      <w:r>
        <w:rPr>
          <w:rFonts w:ascii="Yu Gothic" w:hAnsi="Yu Gothic" w:eastAsia="Yu Gothic"/>
          <w:b w:val="0"/>
          <w:color w:val="000000"/>
          <w:sz w:val="19"/>
        </w:rPr>
        <w:t>※選択馬全頭に100円ずつ単勝・複勝を投資した場合の実績（毎日自動集計）</w:t>
      </w:r>
    </w:p>
    <w:p>
      <w:pPr>
        <w:pStyle w:val="ExactBody"/>
        <w:keepNext w:val="0"/>
      </w:pPr>
      <w:r>
        <w:rPr>
          <w:rFonts w:ascii="Yu Gothic" w:hAnsi="Yu Gothic" w:eastAsia="Yu Gothic"/>
          <w:b w:val="0"/>
          <w:color w:val="000000"/>
          <w:sz w:val="19"/>
        </w:rPr>
        <w:t>直近0レース: 単勝回収率－% 複勝回収率－% 直近0レース: 単勝回収率－%</w:t>
      </w:r>
    </w:p>
    <w:p>
      <w:pPr>
        <w:pStyle w:val="ExactBody"/>
        <w:keepNext w:val="0"/>
      </w:pPr>
      <w:r>
        <w:rPr>
          <w:rFonts w:ascii="Yu Gothic" w:hAnsi="Yu Gothic" w:eastAsia="Yu Gothic"/>
          <w:b w:val="0"/>
          <w:color w:val="000000"/>
          <w:sz w:val="19"/>
        </w:rPr>
        <w:t>複勝回収率－% 直近0レース: 単勝回収率－% 複勝回収率－%</w:t>
      </w:r>
    </w:p>
    <w:p>
      <w:pPr>
        <w:pStyle w:val="ExactBody"/>
        <w:keepNext w:val="0"/>
      </w:pPr>
      <w:r>
        <w:rPr>
          <w:rFonts w:ascii="Yu Gothic" w:hAnsi="Yu Gothic" w:eastAsia="Yu Gothic"/>
          <w:b w:val="0"/>
          <w:color w:val="000000"/>
          <w:sz w:val="19"/>
        </w:rPr>
        <w:t>単勝・複勝どちらかの回収率が100%未満の場合、その馬券種については選出基準をより厳しくし、妙味の低い馬を除外してください。</w:t>
      </w:r>
    </w:p>
    <w:p>
      <w:pPr>
        <w:pStyle w:val="ExactCode"/>
        <w:keepNext w:val="0"/>
      </w:pPr>
      <w:r>
        <w:rPr>
          <w:rFonts w:ascii="Yu Gothic" w:hAnsi="Yu Gothic" w:eastAsia="Yu Gothic"/>
          <w:b w:val="0"/>
          <w:color w:val="000000"/>
          <w:sz w:val="18"/>
        </w:rPr>
        <w:t># ※ t_horse_odds_finder_ai_recovery</w:t>
      </w:r>
    </w:p>
    <w:p>
      <w:pPr>
        <w:pStyle w:val="ExactBody"/>
        <w:keepNext w:val="0"/>
      </w:pPr>
      <w:r>
        <w:rPr>
          <w:rFonts w:ascii="Yu Gothic" w:hAnsi="Yu Gothic" w:eastAsia="Yu Gothic"/>
          <w:b w:val="0"/>
          <w:color w:val="000000"/>
          <w:sz w:val="19"/>
        </w:rPr>
        <w:t>は現在コメントアウト中のため「0レース・－%」で出力される</w:t>
      </w:r>
    </w:p>
    <w:p>
      <w:pPr>
        <w:pStyle w:val="ExactBlank"/>
        <w:keepNext w:val="0"/>
      </w:pPr>
    </w:p>
    <w:p>
      <w:pPr>
        <w:pStyle w:val="ExactBody"/>
        <w:keepNext w:val="0"/>
      </w:pPr>
      <w:r>
        <w:rPr>
          <w:rFonts w:ascii="Yu Gothic" w:hAnsi="Yu Gothic" w:eastAsia="Yu Gothic"/>
          <w:b w:val="0"/>
          <w:color w:val="000000"/>
          <w:sz w:val="19"/>
        </w:rPr>
        <w:t>AI回収率集計は現在無効化中。再有効化時は SummaryAiRecoveryRate</w:t>
      </w:r>
    </w:p>
    <w:p>
      <w:pPr>
        <w:pStyle w:val="ExactBody"/>
        <w:keepNext w:val="0"/>
      </w:pPr>
      <w:r>
        <w:rPr>
          <w:rFonts w:ascii="Yu Gothic" w:hAnsi="Yu Gothic" w:eastAsia="Yu Gothic"/>
          <w:b w:val="0"/>
          <w:color w:val="000000"/>
          <w:sz w:val="19"/>
        </w:rPr>
        <w:t>を有効にすること</w:t>
      </w:r>
    </w:p>
    <w:p>
      <w:pPr>
        <w:pStyle w:val="ExactBlank"/>
        <w:keepNext w:val="0"/>
      </w:pPr>
    </w:p>
    <w:p>
      <w:pPr>
        <w:pStyle w:val="ExactBody"/>
        <w:keepNext w:val="0"/>
      </w:pPr>
      <w:r>
        <w:rPr>
          <w:rFonts w:ascii="Yu Gothic" w:hAnsi="Yu Gothic" w:eastAsia="Yu Gothic"/>
          <w:b w:val="0"/>
          <w:color w:val="000000"/>
          <w:sz w:val="19"/>
        </w:rPr>
        <w:t>【実装条件】回収率集計が無効、0レース、または「－%」の場合、この実績ブロック自体をAIへ送信しないこと。0%や不振として扱わせない。</w:t>
      </w:r>
    </w:p>
    <w:p>
      <w:pPr>
        <w:pStyle w:val="ExactBlank"/>
        <w:keepNext w:val="0"/>
      </w:pPr>
    </w:p>
    <w:p>
      <w:pPr>
        <w:pStyle w:val="ExactHeading1"/>
        <w:keepNext/>
      </w:pPr>
      <w:r>
        <w:rPr>
          <w:rFonts w:ascii="Yu Gothic" w:hAnsi="Yu Gothic" w:eastAsia="Yu Gothic"/>
          <w:b/>
          <w:color w:val="000000"/>
          <w:sz w:val="28"/>
        </w:rPr>
        <w:t>回収率フィルター 回収率優先・低配当除外ルール ▼</w:t>
      </w:r>
    </w:p>
    <w:p>
      <w:pPr>
        <w:pStyle w:val="ExactBlank"/>
        <w:keepNext w:val="0"/>
      </w:pPr>
    </w:p>
    <w:p>
      <w:pPr>
        <w:pStyle w:val="ExactHeading2"/>
        <w:keepNext/>
      </w:pPr>
      <w:r>
        <w:rPr>
          <w:rFonts w:ascii="Yu Gothic" w:hAnsi="Yu Gothic" w:eastAsia="Yu Gothic"/>
          <w:b/>
          <w:color w:val="000000"/>
          <w:sz w:val="23"/>
        </w:rPr>
        <w:t>【回収率優先・低配当除外ルール（選出時に必ず適用）】</w:t>
      </w:r>
    </w:p>
    <w:p>
      <w:pPr>
        <w:pStyle w:val="ExactBody"/>
        <w:keepNext w:val="0"/>
      </w:pPr>
      <w:r>
        <w:rPr>
          <w:rFonts w:ascii="Yu Gothic" w:hAnsi="Yu Gothic" w:eastAsia="Yu Gothic"/>
          <w:b w:val="0"/>
          <w:color w:val="000000"/>
          <w:sz w:val="19"/>
        </w:rPr>
        <w:t>このシステムでは「5着以内に来そうな馬」と「現在のオッズで買う価値がある馬」を区別してください。</w:t>
      </w:r>
    </w:p>
    <w:p>
      <w:pPr>
        <w:pStyle w:val="ExactBody"/>
        <w:keepNext w:val="0"/>
      </w:pPr>
      <w:r>
        <w:rPr>
          <w:rFonts w:ascii="Yu Gothic" w:hAnsi="Yu Gothic" w:eastAsia="Yu Gothic"/>
          <w:b w:val="0"/>
          <w:color w:val="000000"/>
          <w:sz w:val="19"/>
        </w:rPr>
        <w:t>来る可能性が高くても、配当が低く長期的な回収率が見込めない馬は、推奨馬として安易に選出してはいけません。</w:t>
      </w:r>
    </w:p>
    <w:p>
      <w:pPr>
        <w:pStyle w:val="ExactHeading3"/>
        <w:keepNext/>
      </w:pPr>
      <w:r>
        <w:rPr>
          <w:rFonts w:ascii="Yu Gothic" w:hAnsi="Yu Gothic" w:eastAsia="Yu Gothic"/>
          <w:b/>
          <w:color w:val="000000"/>
          <w:sz w:val="20"/>
        </w:rPr>
        <w:t>■ 判定の順序 全頭について、必ず以下の順序で判定してください。</w:t>
      </w:r>
    </w:p>
    <w:p>
      <w:pPr>
        <w:pStyle w:val="ExactRequirement"/>
        <w:keepNext w:val="0"/>
      </w:pPr>
      <w:r>
        <w:rPr>
          <w:rFonts w:ascii="Yu Gothic" w:hAnsi="Yu Gothic" w:eastAsia="Yu Gothic"/>
          <w:b w:val="0"/>
          <w:color w:val="000000"/>
          <w:sz w:val="19"/>
        </w:rPr>
        <w:t>1．全頭を信頼度60点＋妙味40点の100点満点で採点する</w:t>
      </w:r>
    </w:p>
    <w:p>
      <w:pPr>
        <w:pStyle w:val="ExactRequirement"/>
        <w:keepNext w:val="0"/>
      </w:pPr>
      <w:r>
        <w:rPr>
          <w:rFonts w:ascii="Yu Gothic" w:hAnsi="Yu Gothic" w:eastAsia="Yu Gothic"/>
          <w:b w:val="0"/>
          <w:color w:val="000000"/>
          <w:sz w:val="19"/>
        </w:rPr>
        <w:t>2．最低基準点を満たす5着以内候補を抽出する</w:t>
      </w:r>
    </w:p>
    <w:p>
      <w:pPr>
        <w:pStyle w:val="ExactRequirement"/>
        <w:keepNext w:val="0"/>
      </w:pPr>
      <w:r>
        <w:rPr>
          <w:rFonts w:ascii="Yu Gothic" w:hAnsi="Yu Gothic" w:eastAsia="Yu Gothic"/>
          <w:b w:val="0"/>
          <w:color w:val="000000"/>
          <w:sz w:val="19"/>
        </w:rPr>
        <w:t>3．低配当除外を適用する</w:t>
      </w:r>
    </w:p>
    <w:p>
      <w:pPr>
        <w:pStyle w:val="ExactRequirement"/>
        <w:keepNext w:val="0"/>
      </w:pPr>
      <w:r>
        <w:rPr>
          <w:rFonts w:ascii="Yu Gothic" w:hAnsi="Yu Gothic" w:eastAsia="Yu Gothic"/>
          <w:b w:val="0"/>
          <w:color w:val="000000"/>
          <w:sz w:val="19"/>
        </w:rPr>
        <w:t>4．回収率フィルターを適用する</w:t>
      </w:r>
    </w:p>
    <w:p>
      <w:pPr>
        <w:pStyle w:val="ExactRequirement"/>
        <w:keepNext w:val="0"/>
      </w:pPr>
      <w:r>
        <w:rPr>
          <w:rFonts w:ascii="Yu Gothic" w:hAnsi="Yu Gothic" w:eastAsia="Yu Gothic"/>
          <w:b w:val="0"/>
          <w:color w:val="000000"/>
          <w:sz w:val="19"/>
        </w:rPr>
        <w:t>5．断層タイプ別の人気帯上限を適用し、実際の選出馬を決定する</w:t>
      </w:r>
    </w:p>
    <w:p>
      <w:pPr>
        <w:pStyle w:val="ExactBody"/>
        <w:keepNext w:val="0"/>
      </w:pPr>
      <w:r>
        <w:rPr>
          <w:rFonts w:ascii="Yu Gothic" w:hAnsi="Yu Gothic" w:eastAsia="Yu Gothic"/>
          <w:b w:val="0"/>
          <w:color w:val="000000"/>
          <w:sz w:val="19"/>
        </w:rPr>
        <w:t>信頼度だけ、人気順だけ、またはOPIだけで選出を決定することは禁止です。 ■</w:t>
      </w:r>
    </w:p>
    <w:p>
      <w:pPr>
        <w:pStyle w:val="ExactBody"/>
        <w:keepNext w:val="0"/>
      </w:pPr>
      <w:r>
        <w:rPr>
          <w:rFonts w:ascii="Yu Gothic" w:hAnsi="Yu Gothic" w:eastAsia="Yu Gothic"/>
          <w:b w:val="0"/>
          <w:color w:val="000000"/>
          <w:sz w:val="19"/>
        </w:rPr>
        <w:t>低配当馬の原則除外</w:t>
      </w:r>
    </w:p>
    <w:p>
      <w:pPr>
        <w:pStyle w:val="ExactBody"/>
        <w:keepNext w:val="0"/>
      </w:pPr>
      <w:r>
        <w:rPr>
          <w:rFonts w:ascii="Yu Gothic" w:hAnsi="Yu Gothic" w:eastAsia="Yu Gothic"/>
          <w:b w:val="0"/>
          <w:color w:val="000000"/>
          <w:sz w:val="19"/>
        </w:rPr>
        <w:t>妙味判定には6分前オッズではなく、DBに表示された推定確定オッズを使用してください。</w:t>
      </w:r>
    </w:p>
    <w:p>
      <w:pPr>
        <w:pStyle w:val="ExactBullet"/>
        <w:keepNext w:val="0"/>
      </w:pPr>
      <w:r>
        <w:rPr>
          <w:rFonts w:ascii="Yu Gothic" w:hAnsi="Yu Gothic" w:eastAsia="Yu Gothic"/>
          <w:b w:val="0"/>
          <w:color w:val="000000"/>
          <w:sz w:val="19"/>
        </w:rPr>
        <w:t>・推定確定複勝最小オッズが1.5倍未満の馬は、妙味を原則5点以下にする</w:t>
      </w:r>
    </w:p>
    <w:p>
      <w:pPr>
        <w:pStyle w:val="ExactBullet"/>
        <w:keepNext w:val="0"/>
      </w:pPr>
      <w:r>
        <w:rPr>
          <w:rFonts w:ascii="Yu Gothic" w:hAnsi="Yu Gothic" w:eastAsia="Yu Gothic"/>
          <w:b w:val="0"/>
          <w:color w:val="000000"/>
          <w:sz w:val="19"/>
        </w:rPr>
        <w:t>・推定確定複勝最小オッズが1.5倍未満、かつ推定確定単勝オッズが3.0倍未満の馬は、信頼度が高くても原則として最終選出から除外する</w:t>
      </w:r>
    </w:p>
    <w:p>
      <w:pPr>
        <w:pStyle w:val="ExactBullet"/>
        <w:keepNext w:val="0"/>
      </w:pPr>
      <w:r>
        <w:rPr>
          <w:rFonts w:ascii="Yu Gothic" w:hAnsi="Yu Gothic" w:eastAsia="Yu Gothic"/>
          <w:b w:val="0"/>
          <w:color w:val="000000"/>
          <w:sz w:val="19"/>
        </w:rPr>
        <w:t>・上記の低配当条件に該当する馬は、例外条件を満たさない限りおすすめ度を69点以下とし、本候補にしない</w:t>
      </w:r>
    </w:p>
    <w:p>
      <w:pPr>
        <w:pStyle w:val="ExactBody"/>
        <w:keepNext w:val="0"/>
      </w:pPr>
      <w:r>
        <w:rPr>
          <w:rFonts w:ascii="Yu Gothic" w:hAnsi="Yu Gothic" w:eastAsia="Yu Gothic"/>
          <w:b w:val="0"/>
          <w:color w:val="000000"/>
          <w:sz w:val="19"/>
        </w:rPr>
        <w:t>ただし、次の3条件を全て満たす場合のみ例外として選出可能です。</w:t>
      </w:r>
    </w:p>
    <w:p>
      <w:pPr>
        <w:pStyle w:val="ExactBullet"/>
        <w:keepNext w:val="0"/>
      </w:pPr>
      <w:r>
        <w:rPr>
          <w:rFonts w:ascii="Yu Gothic" w:hAnsi="Yu Gothic" w:eastAsia="Yu Gothic"/>
          <w:b w:val="0"/>
          <w:color w:val="000000"/>
          <w:sz w:val="19"/>
        </w:rPr>
        <w:t>・断層最上位グループに所属している</w:t>
      </w:r>
    </w:p>
    <w:p>
      <w:pPr>
        <w:pStyle w:val="ExactBullet"/>
        <w:keepNext w:val="0"/>
      </w:pPr>
      <w:r>
        <w:rPr>
          <w:rFonts w:ascii="Yu Gothic" w:hAnsi="Yu Gothic" w:eastAsia="Yu Gothic"/>
          <w:b w:val="0"/>
          <w:color w:val="000000"/>
          <w:sz w:val="19"/>
        </w:rPr>
        <w:t>・単勝と複勝の両方で、複数時点にわたる継続的な資金流入が確認できる</w:t>
      </w:r>
    </w:p>
    <w:p>
      <w:pPr>
        <w:pStyle w:val="ExactBullet"/>
        <w:keepNext w:val="0"/>
      </w:pPr>
      <w:r>
        <w:rPr>
          <w:rFonts w:ascii="Yu Gothic" w:hAnsi="Yu Gothic" w:eastAsia="Yu Gothic"/>
          <w:b w:val="0"/>
          <w:color w:val="000000"/>
          <w:sz w:val="19"/>
        </w:rPr>
        <w:t>・利用可能な3種類の回収率データに、110%以上の明確な利益実績が2種類以上ある</w:t>
      </w:r>
    </w:p>
    <w:p>
      <w:pPr>
        <w:pStyle w:val="ExactBody"/>
        <w:keepNext w:val="0"/>
      </w:pPr>
      <w:r>
        <w:rPr>
          <w:rFonts w:ascii="Yu Gothic" w:hAnsi="Yu Gothic" w:eastAsia="Yu Gothic"/>
          <w:b w:val="0"/>
          <w:color w:val="000000"/>
          <w:sz w:val="19"/>
        </w:rPr>
        <w:t>例外を適用した場合は、選出理由に「低配当だが例外採用」と、その根拠を明記してください。</w:t>
      </w:r>
    </w:p>
    <w:p>
      <w:pPr>
        <w:pStyle w:val="ExactHeading3"/>
        <w:keepNext/>
      </w:pPr>
      <w:r>
        <w:rPr>
          <w:rFonts w:ascii="Yu Gothic" w:hAnsi="Yu Gothic" w:eastAsia="Yu Gothic"/>
          <w:b/>
          <w:color w:val="000000"/>
          <w:sz w:val="20"/>
        </w:rPr>
        <w:t>■ 3種類の回収率評価</w:t>
      </w:r>
    </w:p>
    <w:p>
      <w:pPr>
        <w:pStyle w:val="ExactBody"/>
        <w:keepNext w:val="0"/>
      </w:pPr>
      <w:r>
        <w:rPr>
          <w:rFonts w:ascii="Yu Gothic" w:hAnsi="Yu Gothic" w:eastAsia="Yu Gothic"/>
          <w:b w:val="0"/>
          <w:color w:val="000000"/>
          <w:sz w:val="19"/>
        </w:rPr>
        <w:t>過去回収率、OPI帯別回収率、フェーズパターン別回収率を、必ずサンプル数とセットで評価してください。</w:t>
      </w:r>
    </w:p>
    <w:p>
      <w:pPr>
        <w:pStyle w:val="ExactBullet"/>
        <w:keepNext w:val="0"/>
      </w:pPr>
      <w:r>
        <w:rPr>
          <w:rFonts w:ascii="Yu Gothic" w:hAnsi="Yu Gothic" w:eastAsia="Yu Gothic"/>
          <w:b w:val="0"/>
          <w:color w:val="000000"/>
          <w:sz w:val="19"/>
        </w:rPr>
        <w:t>・90%未満：強い減点 ・90〜99%：減点 ・100〜109%：中立 ・110〜119%：加点</w:t>
      </w:r>
    </w:p>
    <w:p>
      <w:pPr>
        <w:pStyle w:val="ExactBullet"/>
        <w:keepNext w:val="0"/>
      </w:pPr>
      <w:r>
        <w:rPr>
          <w:rFonts w:ascii="Yu Gothic" w:hAnsi="Yu Gothic" w:eastAsia="Yu Gothic"/>
          <w:b w:val="0"/>
          <w:color w:val="000000"/>
          <w:sz w:val="19"/>
        </w:rPr>
        <w:t>・120%以上：強い加点</w:t>
      </w:r>
    </w:p>
    <w:p>
      <w:pPr>
        <w:pStyle w:val="ExactBody"/>
        <w:keepNext w:val="0"/>
      </w:pPr>
      <w:r>
        <w:rPr>
          <w:rFonts w:ascii="Yu Gothic" w:hAnsi="Yu Gothic" w:eastAsia="Yu Gothic"/>
          <w:b w:val="0"/>
          <w:color w:val="000000"/>
          <w:sz w:val="19"/>
        </w:rPr>
        <w:t>3種類のうち、信頼できる回収率が2種類以上100%未満なら妙味を大幅に下げてください。</w:t>
      </w:r>
    </w:p>
    <w:p>
      <w:pPr>
        <w:pStyle w:val="ExactBody"/>
        <w:keepNext w:val="0"/>
      </w:pPr>
      <w:r>
        <w:rPr>
          <w:rFonts w:ascii="Yu Gothic" w:hAnsi="Yu Gothic" w:eastAsia="Yu Gothic"/>
          <w:b w:val="0"/>
          <w:color w:val="000000"/>
          <w:sz w:val="19"/>
        </w:rPr>
        <w:t>特に2種類以上が90%未満ならおすすめ度を64点以下とし、推奨馬には選出しないでください。</w:t>
      </w:r>
    </w:p>
    <w:p>
      <w:pPr>
        <w:pStyle w:val="ExactBody"/>
        <w:keepNext w:val="0"/>
      </w:pPr>
      <w:r>
        <w:rPr>
          <w:rFonts w:ascii="Yu Gothic" w:hAnsi="Yu Gothic" w:eastAsia="Yu Gothic"/>
          <w:b w:val="0"/>
          <w:color w:val="000000"/>
          <w:sz w:val="19"/>
        </w:rPr>
        <w:t>反対に、2種類以上が110%以上で、かつ複勝への継続流入がある馬は、回収率面の有力候補として加点してください。</w:t>
      </w:r>
    </w:p>
    <w:p>
      <w:pPr>
        <w:pStyle w:val="ExactBody"/>
        <w:keepNext w:val="0"/>
      </w:pPr>
      <w:r>
        <w:rPr>
          <w:rFonts w:ascii="Yu Gothic" w:hAnsi="Yu Gothic" w:eastAsia="Yu Gothic"/>
          <w:b w:val="0"/>
          <w:color w:val="000000"/>
          <w:sz w:val="19"/>
        </w:rPr>
        <w:t>回収率が1種類だけ高く、残りが100%未満の場合は、高配当1件による上振れの可能性を考慮して過大評価しないでください。</w:t>
      </w:r>
    </w:p>
    <w:p>
      <w:pPr>
        <w:pStyle w:val="ExactHeading3"/>
        <w:keepNext/>
      </w:pPr>
      <w:r>
        <w:rPr>
          <w:rFonts w:ascii="Yu Gothic" w:hAnsi="Yu Gothic" w:eastAsia="Yu Gothic"/>
          <w:b/>
          <w:color w:val="000000"/>
          <w:sz w:val="20"/>
        </w:rPr>
        <w:t>■ サンプル数の信頼度</w:t>
      </w:r>
    </w:p>
    <w:p>
      <w:pPr>
        <w:pStyle w:val="ExactBullet"/>
        <w:keepNext w:val="0"/>
      </w:pPr>
      <w:r>
        <w:rPr>
          <w:rFonts w:ascii="Yu Gothic" w:hAnsi="Yu Gothic" w:eastAsia="Yu Gothic"/>
          <w:b w:val="0"/>
          <w:color w:val="000000"/>
          <w:sz w:val="19"/>
        </w:rPr>
        <w:t>・サンプル100件以上：信頼度が高い。回収率評価を通常どおり反映する</w:t>
      </w:r>
    </w:p>
    <w:p>
      <w:pPr>
        <w:pStyle w:val="ExactBullet"/>
        <w:keepNext w:val="0"/>
      </w:pPr>
      <w:r>
        <w:rPr>
          <w:rFonts w:ascii="Yu Gothic" w:hAnsi="Yu Gothic" w:eastAsia="Yu Gothic"/>
          <w:b w:val="0"/>
          <w:color w:val="000000"/>
          <w:sz w:val="19"/>
        </w:rPr>
        <w:t>・サンプル30〜99件：信頼度は通常。加点・減点は控えめに反映する</w:t>
      </w:r>
    </w:p>
    <w:p>
      <w:pPr>
        <w:pStyle w:val="ExactBullet"/>
        <w:keepNext w:val="0"/>
      </w:pPr>
      <w:r>
        <w:rPr>
          <w:rFonts w:ascii="Yu Gothic" w:hAnsi="Yu Gothic" w:eastAsia="Yu Gothic"/>
          <w:b w:val="0"/>
          <w:color w:val="000000"/>
          <w:sz w:val="19"/>
        </w:rPr>
        <w:t>・サンプル30件未満：参考値。単独では選出・除外の決定打にしない</w:t>
      </w:r>
    </w:p>
    <w:p>
      <w:pPr>
        <w:pStyle w:val="ExactBullet"/>
        <w:keepNext w:val="0"/>
      </w:pPr>
      <w:r>
        <w:rPr>
          <w:rFonts w:ascii="Yu Gothic" w:hAnsi="Yu Gothic" w:eastAsia="Yu Gothic"/>
          <w:b w:val="0"/>
          <w:color w:val="000000"/>
          <w:sz w:val="19"/>
        </w:rPr>
        <w:t>・欠損、「－」、0レース：不明として中立扱い。0%や不振と解釈してはならない</w:t>
      </w:r>
    </w:p>
    <w:p>
      <w:pPr>
        <w:pStyle w:val="ExactHeading3"/>
        <w:keepNext/>
      </w:pPr>
      <w:r>
        <w:rPr>
          <w:rFonts w:ascii="Yu Gothic" w:hAnsi="Yu Gothic" w:eastAsia="Yu Gothic"/>
          <w:b/>
          <w:color w:val="000000"/>
          <w:sz w:val="20"/>
        </w:rPr>
        <w:t>■ 人気馬と中穴馬の比較</w:t>
      </w:r>
    </w:p>
    <w:p>
      <w:pPr>
        <w:pStyle w:val="ExactBody"/>
        <w:keepNext w:val="0"/>
      </w:pPr>
      <w:r>
        <w:rPr>
          <w:rFonts w:ascii="Yu Gothic" w:hAnsi="Yu Gothic" w:eastAsia="Yu Gothic"/>
          <w:b w:val="0"/>
          <w:color w:val="000000"/>
          <w:sz w:val="19"/>
        </w:rPr>
        <w:t>1〜3番人気は信頼度だけで選ばず、次のうち2項目以上の根拠がある場合に優先してください。</w:t>
      </w:r>
    </w:p>
    <w:p>
      <w:pPr>
        <w:pStyle w:val="ExactBullet"/>
        <w:keepNext w:val="0"/>
      </w:pPr>
      <w:r>
        <w:rPr>
          <w:rFonts w:ascii="Yu Gothic" w:hAnsi="Yu Gothic" w:eastAsia="Yu Gothic"/>
          <w:b w:val="0"/>
          <w:color w:val="000000"/>
          <w:sz w:val="19"/>
        </w:rPr>
        <w:t>・推定確定複勝最小オッズが1.5倍以上 ・予測補正OPIが過剰人気ではない</w:t>
      </w:r>
    </w:p>
    <w:p>
      <w:pPr>
        <w:pStyle w:val="ExactBullet"/>
        <w:keepNext w:val="0"/>
      </w:pPr>
      <w:r>
        <w:rPr>
          <w:rFonts w:ascii="Yu Gothic" w:hAnsi="Yu Gothic" w:eastAsia="Yu Gothic"/>
          <w:b w:val="0"/>
          <w:color w:val="000000"/>
          <w:sz w:val="19"/>
        </w:rPr>
        <w:t>・信頼できる回収率が2種類以上100%以上</w:t>
      </w:r>
    </w:p>
    <w:p>
      <w:pPr>
        <w:pStyle w:val="ExactBullet"/>
        <w:keepNext w:val="0"/>
      </w:pPr>
      <w:r>
        <w:rPr>
          <w:rFonts w:ascii="Yu Gothic" w:hAnsi="Yu Gothic" w:eastAsia="Yu Gothic"/>
          <w:b w:val="0"/>
          <w:color w:val="000000"/>
          <w:sz w:val="19"/>
        </w:rPr>
        <w:t>・単勝と複勝の資金流入が複数時点で継続</w:t>
      </w:r>
    </w:p>
    <w:p>
      <w:pPr>
        <w:pStyle w:val="ExactBullet"/>
        <w:keepNext w:val="0"/>
      </w:pPr>
      <w:r>
        <w:rPr>
          <w:rFonts w:ascii="Yu Gothic" w:hAnsi="Yu Gothic" w:eastAsia="Yu Gothic"/>
          <w:b w:val="0"/>
          <w:color w:val="000000"/>
          <w:sz w:val="19"/>
        </w:rPr>
        <w:t>・単勝と複勝の断層が一致する上側グループ</w:t>
      </w:r>
    </w:p>
    <w:p>
      <w:pPr>
        <w:pStyle w:val="ExactBullet"/>
        <w:keepNext w:val="0"/>
      </w:pPr>
      <w:r>
        <w:rPr>
          <w:rFonts w:ascii="Yu Gothic" w:hAnsi="Yu Gothic" w:eastAsia="Yu Gothic"/>
          <w:b w:val="0"/>
          <w:color w:val="000000"/>
          <w:sz w:val="19"/>
        </w:rPr>
        <w:t>・類似レース統計が同人気帯の他馬より良好</w:t>
      </w:r>
    </w:p>
    <w:p>
      <w:pPr>
        <w:pStyle w:val="ExactBody"/>
        <w:keepNext w:val="0"/>
      </w:pPr>
      <w:r>
        <w:rPr>
          <w:rFonts w:ascii="Yu Gothic" w:hAnsi="Yu Gothic" w:eastAsia="Yu Gothic"/>
          <w:b w:val="0"/>
          <w:color w:val="000000"/>
          <w:sz w:val="19"/>
        </w:rPr>
        <w:t>4〜10番人気は、複勝への継続流入、過小評価OPI、110%以上の回収率、類似レース統計の裏付けが重なる馬を優先してください。</w:t>
      </w:r>
    </w:p>
    <w:p>
      <w:pPr>
        <w:pStyle w:val="ExactBody"/>
        <w:keepNext w:val="0"/>
      </w:pPr>
      <w:r>
        <w:rPr>
          <w:rFonts w:ascii="Yu Gothic" w:hAnsi="Yu Gothic" w:eastAsia="Yu Gothic"/>
          <w:b w:val="0"/>
          <w:color w:val="000000"/>
          <w:sz w:val="19"/>
        </w:rPr>
        <w:t>信頼度が同程度なら、低配当の人気馬より、最低基準点を満たす中穴馬を上位にしてください。</w:t>
      </w:r>
    </w:p>
    <w:p>
      <w:pPr>
        <w:pStyle w:val="ExactBody"/>
        <w:keepNext w:val="0"/>
      </w:pPr>
      <w:r>
        <w:rPr>
          <w:rFonts w:ascii="Yu Gothic" w:hAnsi="Yu Gothic" w:eastAsia="Yu Gothic"/>
          <w:b w:val="0"/>
          <w:color w:val="000000"/>
          <w:sz w:val="19"/>
        </w:rPr>
        <w:t>【禁止事項】 ・人気帯の上限を埋めるためだけに馬を追加しない</w:t>
      </w:r>
    </w:p>
    <w:p>
      <w:pPr>
        <w:pStyle w:val="ExactBullet"/>
        <w:keepNext w:val="0"/>
      </w:pPr>
      <w:r>
        <w:rPr>
          <w:rFonts w:ascii="Yu Gothic" w:hAnsi="Yu Gothic" w:eastAsia="Yu Gothic"/>
          <w:b w:val="0"/>
          <w:color w:val="000000"/>
          <w:sz w:val="19"/>
        </w:rPr>
        <w:t>・高回収率でもサンプル30件未満の数値だけで選出しない</w:t>
      </w:r>
    </w:p>
    <w:p>
      <w:pPr>
        <w:pStyle w:val="ExactBullet"/>
        <w:keepNext w:val="0"/>
      </w:pPr>
      <w:r>
        <w:rPr>
          <w:rFonts w:ascii="Yu Gothic" w:hAnsi="Yu Gothic" w:eastAsia="Yu Gothic"/>
          <w:b w:val="0"/>
          <w:color w:val="000000"/>
          <w:sz w:val="19"/>
        </w:rPr>
        <w:t>・回収率データが欠損している馬を自動的に減点・除外しない</w:t>
      </w:r>
    </w:p>
    <w:p>
      <w:pPr>
        <w:pStyle w:val="ExactBullet"/>
        <w:keepNext w:val="0"/>
      </w:pPr>
      <w:r>
        <w:rPr>
          <w:rFonts w:ascii="Yu Gothic" w:hAnsi="Yu Gothic" w:eastAsia="Yu Gothic"/>
          <w:b w:val="0"/>
          <w:color w:val="000000"/>
          <w:sz w:val="19"/>
        </w:rPr>
        <w:t>・低配当馬を「当たりやすい」という理由だけで例外採用しない</w:t>
      </w:r>
    </w:p>
    <w:p>
      <w:pPr>
        <w:pStyle w:val="ExactBullet"/>
        <w:keepNext w:val="0"/>
      </w:pPr>
      <w:r>
        <w:rPr>
          <w:rFonts w:ascii="Yu Gothic" w:hAnsi="Yu Gothic" w:eastAsia="Yu Gothic"/>
          <w:b w:val="0"/>
          <w:color w:val="000000"/>
          <w:sz w:val="19"/>
        </w:rPr>
        <w:t>・妙味だけで5着以内の信頼度が低い馬を選出しない</w:t>
      </w:r>
    </w:p>
    <w:p>
      <w:pPr>
        <w:pStyle w:val="ExactBlank"/>
        <w:keepNext w:val="0"/>
      </w:pPr>
    </w:p>
    <w:p>
      <w:pPr>
        <w:pStyle w:val="ExactBody"/>
        <w:keepNext w:val="0"/>
      </w:pPr>
      <w:r>
        <w:rPr>
          <w:rFonts w:ascii="Yu Gothic" w:hAnsi="Yu Gothic" w:eastAsia="Yu Gothic"/>
          <w:b w:val="0"/>
          <w:color w:val="000000"/>
          <w:sz w:val="19"/>
        </w:rPr>
        <w:t>既存の100点採点を維持し、全箇所共通で「最低基準点→低配当除外→回収率フィルター→断層位置別・人気帯別上限」の順に適用する</w:t>
      </w:r>
    </w:p>
    <w:p>
      <w:pPr>
        <w:pStyle w:val="ExactHeading2"/>
        <w:keepNext/>
      </w:pPr>
      <w:r>
        <w:rPr>
          <w:rFonts w:ascii="Yu Gothic" w:hAnsi="Yu Gothic" w:eastAsia="Yu Gothic"/>
          <w:b/>
          <w:color w:val="000000"/>
          <w:sz w:val="23"/>
        </w:rPr>
        <w:t>【PHP側の回収率フィルター（機械判定）】</w:t>
      </w:r>
    </w:p>
    <w:p>
      <w:pPr>
        <w:pStyle w:val="ExactBullet"/>
        <w:keepNext w:val="0"/>
      </w:pPr>
      <w:r>
        <w:rPr>
          <w:rFonts w:ascii="Yu Gothic" w:hAnsi="Yu Gothic" w:eastAsia="Yu Gothic"/>
          <w:b w:val="0"/>
          <w:color w:val="000000"/>
          <w:sz w:val="19"/>
        </w:rPr>
        <w:t>・有効値はサンプル30件以上の回収率だけとする</w:t>
      </w:r>
    </w:p>
    <w:p>
      <w:pPr>
        <w:pStyle w:val="ExactBullet"/>
        <w:keepNext w:val="0"/>
      </w:pPr>
      <w:r>
        <w:rPr>
          <w:rFonts w:ascii="Yu Gothic" w:hAnsi="Yu Gothic" w:eastAsia="Yu Gothic"/>
          <w:b w:val="0"/>
          <w:color w:val="000000"/>
          <w:sz w:val="19"/>
        </w:rPr>
        <w:t>・有効値が2種類以上あり、そのうち2種類以上が90％未満の馬はハード除外する</w:t>
      </w:r>
    </w:p>
    <w:p>
      <w:pPr>
        <w:pStyle w:val="ExactBullet"/>
        <w:keepNext w:val="0"/>
      </w:pPr>
      <w:r>
        <w:rPr>
          <w:rFonts w:ascii="Yu Gothic" w:hAnsi="Yu Gothic" w:eastAsia="Yu Gothic"/>
          <w:b w:val="0"/>
          <w:color w:val="000000"/>
          <w:sz w:val="19"/>
        </w:rPr>
        <w:t>・有効値が2種類以上あり、そのうち2種類以上が90〜99％の馬は自動除外せず、AI採点の減点を維持する</w:t>
      </w:r>
    </w:p>
    <w:p>
      <w:pPr>
        <w:pStyle w:val="ExactBullet"/>
        <w:keepNext w:val="0"/>
      </w:pPr>
      <w:r>
        <w:rPr>
          <w:rFonts w:ascii="Yu Gothic" w:hAnsi="Yu Gothic" w:eastAsia="Yu Gothic"/>
          <w:b w:val="0"/>
          <w:color w:val="000000"/>
          <w:sz w:val="19"/>
        </w:rPr>
        <w:t>・有効値が2種類未満、欠損、「－」、0レースは不明とし、ハード除外しない</w:t>
      </w:r>
    </w:p>
    <w:p>
      <w:pPr>
        <w:pStyle w:val="ExactBullet"/>
        <w:keepNext w:val="0"/>
      </w:pPr>
      <w:r>
        <w:rPr>
          <w:rFonts w:ascii="Yu Gothic" w:hAnsi="Yu Gothic" w:eastAsia="Yu Gothic"/>
          <w:b w:val="0"/>
          <w:color w:val="000000"/>
          <w:sz w:val="19"/>
        </w:rPr>
        <w:t>・低配当例外採用の「110％以上が2種類以上」も、サンプル30件以上の有効値だけで判定する</w:t>
      </w:r>
    </w:p>
    <w:p>
      <w:pPr>
        <w:pStyle w:val="ExactBody"/>
        <w:keepNext w:val="0"/>
      </w:pPr>
      <w:r>
        <w:rPr>
          <w:rFonts w:ascii="Yu Gothic" w:hAnsi="Yu Gothic" w:eastAsia="Yu Gothic"/>
          <w:b w:val="0"/>
          <w:color w:val="000000"/>
          <w:sz w:val="19"/>
        </w:rPr>
        <w:t>これ以外の「加点」「減点」はAI採点に限定し、PHPが独自の未定義閾値で除外しない。</w:t>
      </w:r>
    </w:p>
    <w:p>
      <w:pPr>
        <w:pStyle w:val="ExactBlank"/>
        <w:keepNext w:val="0"/>
      </w:pPr>
    </w:p>
    <w:p>
      <w:pPr>
        <w:pStyle w:val="ExactHeading1"/>
        <w:keepNext/>
      </w:pPr>
      <w:r>
        <w:rPr>
          <w:rFonts w:ascii="Yu Gothic" w:hAnsi="Yu Gothic" w:eastAsia="Yu Gothic"/>
          <w:b/>
          <w:color w:val="000000"/>
          <w:sz w:val="28"/>
        </w:rPr>
        <w:t>選出指示 断層位置別・人気帯別の推奨頭数上限 ▼</w:t>
      </w:r>
    </w:p>
    <w:p>
      <w:pPr>
        <w:pStyle w:val="ExactBlank"/>
        <w:keepNext w:val="0"/>
      </w:pPr>
    </w:p>
    <w:p>
      <w:pPr>
        <w:pStyle w:val="ExactBody"/>
        <w:keepNext w:val="0"/>
      </w:pPr>
      <w:r>
        <w:rPr>
          <w:rFonts w:ascii="Yu Gothic" w:hAnsi="Yu Gothic" w:eastAsia="Yu Gothic"/>
          <w:b w:val="0"/>
          <w:color w:val="000000"/>
          <w:sz w:val="19"/>
        </w:rPr>
        <w:t>オッズ推移から注目馬を選出してください。1st AIの候補上限は7頭、2nd AIの候補上限は5頭、統合後は出走頭数別上限以内とします。この箇所を含む1st AI用共通本文を2nd AIへ転用する場合も、2nd AI末尾の最大5頭を正規上限としてPHPで検証してください。</w:t>
      </w:r>
    </w:p>
    <w:p>
      <w:pPr>
        <w:pStyle w:val="ExactHeading2"/>
        <w:keepNext/>
      </w:pPr>
      <w:r>
        <w:rPr>
          <w:rFonts w:ascii="Yu Gothic" w:hAnsi="Yu Gothic" w:eastAsia="Yu Gothic"/>
          <w:b/>
          <w:color w:val="000000"/>
          <w:sz w:val="23"/>
        </w:rPr>
        <w:t>【断層位置別の人気帯上限（PHP算出値を使用）】</w:t>
      </w:r>
    </w:p>
    <w:p>
      <w:pPr>
        <w:pStyle w:val="ExactBullet"/>
        <w:keepNext w:val="0"/>
      </w:pPr>
      <w:r>
        <w:rPr>
          <w:rFonts w:ascii="Yu Gothic" w:hAnsi="Yu Gothic" w:eastAsia="Yu Gothic"/>
          <w:b w:val="0"/>
          <w:color w:val="000000"/>
          <w:sz w:val="19"/>
        </w:rPr>
        <w:t>・1〜2番人気間：1〜6番人気は最大3頭、7〜10番人気は最大2頭、11番人気以下は最大1頭</w:t>
      </w:r>
    </w:p>
    <w:p>
      <w:pPr>
        <w:pStyle w:val="ExactBullet"/>
        <w:keepNext w:val="0"/>
      </w:pPr>
      <w:r>
        <w:rPr>
          <w:rFonts w:ascii="Yu Gothic" w:hAnsi="Yu Gothic" w:eastAsia="Yu Gothic"/>
          <w:b w:val="0"/>
          <w:color w:val="000000"/>
          <w:sz w:val="19"/>
        </w:rPr>
        <w:t>・2〜3番人気間：1〜6番人気は最大4頭、7〜10番人気は最大2頭、11番人気以下は最大1頭</w:t>
      </w:r>
    </w:p>
    <w:p>
      <w:pPr>
        <w:pStyle w:val="ExactBullet"/>
        <w:keepNext w:val="0"/>
      </w:pPr>
      <w:r>
        <w:rPr>
          <w:rFonts w:ascii="Yu Gothic" w:hAnsi="Yu Gothic" w:eastAsia="Yu Gothic"/>
          <w:b w:val="0"/>
          <w:color w:val="000000"/>
          <w:sz w:val="19"/>
        </w:rPr>
        <w:t>・3〜4番人気間：1〜6番人気は最大4頭、7〜10番人気は最大2頭、11番人気以下は最大1頭</w:t>
      </w:r>
    </w:p>
    <w:p>
      <w:pPr>
        <w:pStyle w:val="ExactBullet"/>
        <w:keepNext w:val="0"/>
      </w:pPr>
      <w:r>
        <w:rPr>
          <w:rFonts w:ascii="Yu Gothic" w:hAnsi="Yu Gothic" w:eastAsia="Yu Gothic"/>
          <w:b w:val="0"/>
          <w:color w:val="000000"/>
          <w:sz w:val="19"/>
        </w:rPr>
        <w:t>・4〜5番人気間：1〜6番人気は最大4頭、7〜10番人気は最大2頭、11番人気以下は最大1頭。ただし大穴進入度1〜2なら0頭</w:t>
      </w:r>
    </w:p>
    <w:p>
      <w:pPr>
        <w:pStyle w:val="ExactBullet"/>
        <w:keepNext w:val="0"/>
      </w:pPr>
      <w:r>
        <w:rPr>
          <w:rFonts w:ascii="Yu Gothic" w:hAnsi="Yu Gothic" w:eastAsia="Yu Gothic"/>
          <w:b w:val="0"/>
          <w:color w:val="000000"/>
          <w:sz w:val="19"/>
        </w:rPr>
        <w:t>・5〜6番人気間：1〜6番人気は最大3頭、7〜10番人気は最大3頭、11番人気以下は最大2頭</w:t>
      </w:r>
    </w:p>
    <w:p>
      <w:pPr>
        <w:pStyle w:val="ExactBullet"/>
        <w:keepNext w:val="0"/>
      </w:pPr>
      <w:r>
        <w:rPr>
          <w:rFonts w:ascii="Yu Gothic" w:hAnsi="Yu Gothic" w:eastAsia="Yu Gothic"/>
          <w:b w:val="0"/>
          <w:color w:val="000000"/>
          <w:sz w:val="19"/>
        </w:rPr>
        <w:t>・6番人気以降の断層：1〜6番人気は最大2頭、7〜10番人気は最大3頭、11番人気以下は最大2頭</w:t>
      </w:r>
    </w:p>
    <w:p>
      <w:pPr>
        <w:pStyle w:val="ExactBullet"/>
        <w:keepNext w:val="0"/>
      </w:pPr>
      <w:r>
        <w:rPr>
          <w:rFonts w:ascii="Yu Gothic" w:hAnsi="Yu Gothic" w:eastAsia="Yu Gothic"/>
          <w:b w:val="0"/>
          <w:color w:val="000000"/>
          <w:sz w:val="19"/>
        </w:rPr>
        <w:t>・断層なし／判定困難：1〜6番人気は最大3頭、7〜10番人気は最大3頭、11番人気以下は最大2頭</w:t>
      </w:r>
    </w:p>
    <w:p>
      <w:pPr>
        <w:pStyle w:val="ExactBlank"/>
        <w:keepNext w:val="0"/>
      </w:pPr>
    </w:p>
    <w:p>
      <w:pPr>
        <w:pStyle w:val="ExactHeading2"/>
        <w:keepNext/>
      </w:pPr>
      <w:r>
        <w:rPr>
          <w:rFonts w:ascii="Yu Gothic" w:hAnsi="Yu Gothic" w:eastAsia="Yu Gothic"/>
          <w:b/>
          <w:color w:val="000000"/>
          <w:sz w:val="23"/>
        </w:rPr>
        <w:t>【可変幅の決定】</w:t>
      </w:r>
    </w:p>
    <w:p>
      <w:pPr>
        <w:pStyle w:val="ExactBody"/>
        <w:keepNext w:val="0"/>
      </w:pPr>
      <w:r>
        <w:rPr>
          <w:rFonts w:ascii="Yu Gothic" w:hAnsi="Yu Gothic" w:eastAsia="Yu Gothic"/>
          <w:b w:val="0"/>
          <w:color w:val="000000"/>
          <w:sz w:val="19"/>
        </w:rPr>
        <w:t>以前の「1〜2番人気間は上位2〜3頭」「2〜3番人気間は上位2〜4頭」「4〜5番人気間は大穴0〜1頭」という可変幅は、上表の最大値を上限として次で決める。</w:t>
      </w:r>
    </w:p>
    <w:p>
      <w:pPr>
        <w:pStyle w:val="ExactBullet"/>
        <w:keepNext w:val="0"/>
      </w:pPr>
      <w:r>
        <w:rPr>
          <w:rFonts w:ascii="Yu Gothic" w:hAnsi="Yu Gothic" w:eastAsia="Yu Gothic"/>
          <w:b w:val="0"/>
          <w:color w:val="000000"/>
          <w:sz w:val="19"/>
        </w:rPr>
        <w:t>・波乱度1〜2、下位進入度1〜2：断層上側を優先し、上位帯は必要最小限。低配当除外後に基準を満たす馬だけ</w:t>
      </w:r>
    </w:p>
    <w:p>
      <w:pPr>
        <w:pStyle w:val="ExactBullet"/>
        <w:keepNext w:val="0"/>
      </w:pPr>
      <w:r>
        <w:rPr>
          <w:rFonts w:ascii="Yu Gothic" w:hAnsi="Yu Gothic" w:eastAsia="Yu Gothic"/>
          <w:b w:val="0"/>
          <w:color w:val="000000"/>
          <w:sz w:val="19"/>
        </w:rPr>
        <w:t>・波乱度3：上位帯と中位帯を均衡比較</w:t>
      </w:r>
    </w:p>
    <w:p>
      <w:pPr>
        <w:pStyle w:val="ExactBullet"/>
        <w:keepNext w:val="0"/>
      </w:pPr>
      <w:r>
        <w:rPr>
          <w:rFonts w:ascii="Yu Gothic" w:hAnsi="Yu Gothic" w:eastAsia="Yu Gothic"/>
          <w:b w:val="0"/>
          <w:color w:val="000000"/>
          <w:sz w:val="19"/>
        </w:rPr>
        <w:t>・波乱度4〜5かつ下位進入度4以上：上位帯を無理に埋めず、根拠の強い7〜10番人気を比較</w:t>
      </w:r>
    </w:p>
    <w:p>
      <w:pPr>
        <w:pStyle w:val="ExactBullet"/>
        <w:keepNext w:val="0"/>
      </w:pPr>
      <w:r>
        <w:rPr>
          <w:rFonts w:ascii="Yu Gothic" w:hAnsi="Yu Gothic" w:eastAsia="Yu Gothic"/>
          <w:b w:val="0"/>
          <w:color w:val="000000"/>
          <w:sz w:val="19"/>
        </w:rPr>
        <w:t>・大穴進入度1〜2：11番人気以下は原則0頭。3なら最大1頭、4〜5なら上表の最大値まで</w:t>
      </w:r>
    </w:p>
    <w:p>
      <w:pPr>
        <w:pStyle w:val="ExactBullet"/>
        <w:keepNext w:val="0"/>
      </w:pPr>
      <w:r>
        <w:rPr>
          <w:rFonts w:ascii="Yu Gothic" w:hAnsi="Yu Gothic" w:eastAsia="Yu Gothic"/>
          <w:b w:val="0"/>
          <w:color w:val="000000"/>
          <w:sz w:val="19"/>
        </w:rPr>
        <w:t>・複数断層がある場合、6番人気以内に2本なら上位完結型を優先。それ以外は最終6分前で最も強く、単勝・複勝が一致する断層位置を主断層とする</w:t>
      </w:r>
    </w:p>
    <w:p>
      <w:pPr>
        <w:pStyle w:val="ExactBullet"/>
        <w:keepNext w:val="0"/>
      </w:pPr>
      <w:r>
        <w:rPr>
          <w:rFonts w:ascii="Yu Gothic" w:hAnsi="Yu Gothic" w:eastAsia="Yu Gothic"/>
          <w:b w:val="0"/>
          <w:color w:val="000000"/>
          <w:sz w:val="19"/>
        </w:rPr>
        <w:t>・すべて上限であり選出義務ではない。最低基準点、低配当、回収率フィルターを満たさない馬を追加しない</w:t>
      </w:r>
    </w:p>
    <w:p>
      <w:pPr>
        <w:pStyle w:val="ExactBlank"/>
        <w:keepNext w:val="0"/>
      </w:pPr>
    </w:p>
    <w:p>
      <w:pPr>
        <w:pStyle w:val="ExactHeading1"/>
        <w:keepNext/>
      </w:pPr>
      <w:r>
        <w:rPr>
          <w:rFonts w:ascii="Yu Gothic" w:hAnsi="Yu Gothic" w:eastAsia="Yu Gothic"/>
          <w:b/>
          <w:color w:val="000000"/>
          <w:sz w:val="28"/>
        </w:rPr>
        <w:t>出力形式 出力フォーマット（厳守）・厳選穴レース判定ルール ▼</w:t>
      </w:r>
    </w:p>
    <w:p>
      <w:pPr>
        <w:pStyle w:val="ExactBlank"/>
        <w:keepNext w:val="0"/>
      </w:pPr>
    </w:p>
    <w:p>
      <w:pPr>
        <w:pStyle w:val="ExactHeading2"/>
        <w:keepNext/>
      </w:pPr>
      <w:r>
        <w:rPr>
          <w:rFonts w:ascii="Yu Gothic" w:hAnsi="Yu Gothic" w:eastAsia="Yu Gothic"/>
          <w:b/>
          <w:color w:val="000000"/>
          <w:sz w:val="23"/>
        </w:rPr>
        <w:t>【出力フォーマット（厳守）】</w:t>
      </w:r>
    </w:p>
    <w:p>
      <w:pPr>
        <w:pStyle w:val="ExactBody"/>
        <w:keepNext w:val="0"/>
      </w:pPr>
      <w:r>
        <w:rPr>
          <w:rFonts w:ascii="Yu Gothic" w:hAnsi="Yu Gothic" w:eastAsia="Yu Gothic"/>
          <w:b w:val="0"/>
          <w:color w:val="000000"/>
          <w:sz w:val="19"/>
        </w:rPr>
        <w:t>このフォーマットは画面表示アプリがそのままパースします。</w:t>
      </w:r>
    </w:p>
    <w:p>
      <w:pPr>
        <w:pStyle w:val="ExactBody"/>
        <w:keepNext w:val="0"/>
      </w:pPr>
      <w:r>
        <w:rPr>
          <w:rFonts w:ascii="Yu Gothic" w:hAnsi="Yu Gothic" w:eastAsia="Yu Gothic"/>
          <w:b w:val="0"/>
          <w:color w:val="000000"/>
          <w:sz w:val="19"/>
        </w:rPr>
        <w:t>前置き・後書き・補足コメントは不要です。フォーマット通りに出力してください。</w:t>
      </w:r>
    </w:p>
    <w:p>
      <w:pPr>
        <w:pStyle w:val="ExactSeparator"/>
        <w:keepNext w:val="0"/>
      </w:pPr>
      <w:r>
        <w:rPr>
          <w:rFonts w:ascii="Yu Gothic" w:hAnsi="Yu Gothic" w:eastAsia="Yu Gothic"/>
          <w:b w:val="0"/>
          <w:color w:val="7F7F7F"/>
          <w:sz w:val="15"/>
        </w:rPr>
        <w:t>─────────────────────────────</w:t>
      </w:r>
    </w:p>
    <w:p>
      <w:pPr>
        <w:pStyle w:val="ExactBody"/>
        <w:keepNext w:val="0"/>
      </w:pPr>
      <w:r>
        <w:rPr>
          <w:rFonts w:ascii="Yu Gothic" w:hAnsi="Yu Gothic" w:eastAsia="Yu Gothic"/>
          <w:b w:val="0"/>
          <w:color w:val="000000"/>
          <w:sz w:val="19"/>
        </w:rPr>
        <w:t>厳選穴レース|1または0</w:t>
      </w:r>
    </w:p>
    <w:p>
      <w:pPr>
        <w:pStyle w:val="ExactBody"/>
        <w:keepNext w:val="0"/>
      </w:pPr>
      <w:r>
        <w:rPr>
          <w:rFonts w:ascii="Yu Gothic" w:hAnsi="Yu Gothic" w:eastAsia="Yu Gothic"/>
          <w:b w:val="0"/>
          <w:color w:val="000000"/>
          <w:sz w:val="19"/>
        </w:rPr>
        <w:t>レース指標|波乱度: X|下位進入度: X|大穴進入度: X</w:t>
      </w:r>
    </w:p>
    <w:p>
      <w:pPr>
        <w:pStyle w:val="ExactBody"/>
        <w:keepNext w:val="0"/>
      </w:pPr>
      <w:r>
        <w:rPr>
          <w:rFonts w:ascii="Yu Gothic" w:hAnsi="Yu Gothic" w:eastAsia="Yu Gothic"/>
          <w:b w:val="0"/>
          <w:color w:val="000000"/>
          <w:sz w:val="19"/>
        </w:rPr>
        <w:t>馬番：X、馬名：XXX、人気順: X、6分前オッズ: X.X、おすすめ度: XX、選出理由：XXXXXXXXXXXXXXXXXXXXXXXXXXXX（候補1頭につき改行なしの1行。能力適性を含む客観的根拠を4〜5要素入れ、箇条書きにしない）</w:t>
      </w:r>
    </w:p>
    <w:p>
      <w:pPr>
        <w:pStyle w:val="ExactBody"/>
        <w:keepNext w:val="0"/>
      </w:pPr>
      <w:r>
        <w:rPr>
          <w:rFonts w:ascii="Yu Gothic" w:hAnsi="Yu Gothic" w:eastAsia="Yu Gothic"/>
          <w:b w:val="0"/>
          <w:color w:val="000000"/>
          <w:sz w:val="19"/>
        </w:rPr>
        <w:t>───────────────────────────── 【厳選穴レースの判定ルール】</w:t>
      </w:r>
    </w:p>
    <w:p>
      <w:pPr>
        <w:pStyle w:val="ExactBody"/>
        <w:keepNext w:val="0"/>
      </w:pPr>
      <w:r>
        <w:rPr>
          <w:rFonts w:ascii="Yu Gothic" w:hAnsi="Yu Gothic" w:eastAsia="Yu Gothic"/>
          <w:b w:val="0"/>
          <w:color w:val="000000"/>
          <w:sz w:val="19"/>
        </w:rPr>
        <w:t>選出が終わったあと、以下のルールで「厳選穴レース|1」または「厳選穴レース|0」を出力の先頭1行目に必ず入れてください。</w:t>
      </w:r>
    </w:p>
    <w:p>
      <w:pPr>
        <w:pStyle w:val="ExactHeading3"/>
        <w:keepNext/>
      </w:pPr>
      <w:r>
        <w:rPr>
          <w:rFonts w:ascii="Yu Gothic" w:hAnsi="Yu Gothic" w:eastAsia="Yu Gothic"/>
          <w:b/>
          <w:color w:val="000000"/>
          <w:sz w:val="20"/>
        </w:rPr>
        <w:t>■</w:t>
      </w:r>
    </w:p>
    <w:p>
      <w:pPr>
        <w:pStyle w:val="ExactBody"/>
        <w:keepNext w:val="0"/>
      </w:pPr>
      <w:r>
        <w:rPr>
          <w:rFonts w:ascii="Yu Gothic" w:hAnsi="Yu Gothic" w:eastAsia="Yu Gothic"/>
          <w:b w:val="0"/>
          <w:color w:val="000000"/>
          <w:sz w:val="19"/>
        </w:rPr>
        <w:t>0に強制する条件（以下のいずれか1つでも成立すれば「0」確定・条件Aより優先）</w:t>
      </w:r>
    </w:p>
    <w:p>
      <w:pPr>
        <w:pStyle w:val="ExactBullet"/>
        <w:keepNext w:val="0"/>
      </w:pPr>
      <w:r>
        <w:rPr>
          <w:rFonts w:ascii="Yu Gothic" w:hAnsi="Yu Gothic" w:eastAsia="Yu Gothic"/>
          <w:b w:val="0"/>
          <w:color w:val="000000"/>
          <w:sz w:val="19"/>
        </w:rPr>
        <w:t>・条件B:</w:t>
      </w:r>
    </w:p>
    <w:p>
      <w:pPr>
        <w:pStyle w:val="ExactBody"/>
        <w:keepNext w:val="0"/>
      </w:pPr>
      <w:r>
        <w:rPr>
          <w:rFonts w:ascii="Yu Gothic" w:hAnsi="Yu Gothic" w:eastAsia="Yu Gothic"/>
          <w:b w:val="0"/>
          <w:color w:val="000000"/>
          <w:sz w:val="19"/>
        </w:rPr>
        <w:t>6番人気以内の隣接間に断層（比率2.00以上）が2つ以上ある（上位完結型）</w:t>
      </w:r>
    </w:p>
    <w:p>
      <w:pPr>
        <w:pStyle w:val="ExactBullet"/>
        <w:keepNext w:val="0"/>
      </w:pPr>
      <w:r>
        <w:rPr>
          <w:rFonts w:ascii="Yu Gothic" w:hAnsi="Yu Gothic" w:eastAsia="Yu Gothic"/>
          <w:b w:val="0"/>
          <w:color w:val="000000"/>
          <w:sz w:val="19"/>
        </w:rPr>
        <w:t>・条件C:</w:t>
      </w:r>
    </w:p>
    <w:p>
      <w:pPr>
        <w:pStyle w:val="ExactBody"/>
        <w:keepNext w:val="0"/>
      </w:pPr>
      <w:r>
        <w:rPr>
          <w:rFonts w:ascii="Yu Gothic" w:hAnsi="Yu Gothic" w:eastAsia="Yu Gothic"/>
          <w:b w:val="0"/>
          <w:color w:val="000000"/>
          <w:sz w:val="19"/>
        </w:rPr>
        <w:t>全馬の6分前複勝最小オッズの最大値が3.5倍未満（ガチガチレース・どの馬が来ても安い）</w:t>
      </w:r>
    </w:p>
    <w:p>
      <w:pPr>
        <w:pStyle w:val="ExactBullet"/>
        <w:keepNext w:val="0"/>
      </w:pPr>
      <w:r>
        <w:rPr>
          <w:rFonts w:ascii="Yu Gothic" w:hAnsi="Yu Gothic" w:eastAsia="Yu Gothic"/>
          <w:b w:val="0"/>
          <w:color w:val="000000"/>
          <w:sz w:val="19"/>
        </w:rPr>
        <w:t>・条件D:</w:t>
      </w:r>
    </w:p>
    <w:p>
      <w:pPr>
        <w:pStyle w:val="ExactBody"/>
        <w:keepNext w:val="0"/>
      </w:pPr>
      <w:r>
        <w:rPr>
          <w:rFonts w:ascii="Yu Gothic" w:hAnsi="Yu Gothic" w:eastAsia="Yu Gothic"/>
          <w:b w:val="0"/>
          <w:color w:val="000000"/>
          <w:sz w:val="19"/>
        </w:rPr>
        <w:t>1番人気の6分前単勝オッズが2.0倍未満（1強レース・荒れる余地なし） ■</w:t>
      </w:r>
    </w:p>
    <w:p>
      <w:pPr>
        <w:pStyle w:val="ExactBody"/>
        <w:keepNext w:val="0"/>
      </w:pPr>
      <w:r>
        <w:rPr>
          <w:rFonts w:ascii="Yu Gothic" w:hAnsi="Yu Gothic" w:eastAsia="Yu Gothic"/>
          <w:b w:val="0"/>
          <w:color w:val="000000"/>
          <w:sz w:val="19"/>
        </w:rPr>
        <w:t>1になる条件（B・C・D が全て不成立の場合のみ判定） ・条件A:</w:t>
      </w:r>
    </w:p>
    <w:p>
      <w:pPr>
        <w:pStyle w:val="ExactBody"/>
        <w:keepNext w:val="0"/>
      </w:pPr>
      <w:r>
        <w:rPr>
          <w:rFonts w:ascii="Yu Gothic" w:hAnsi="Yu Gothic" w:eastAsia="Yu Gothic"/>
          <w:b w:val="0"/>
          <w:color w:val="000000"/>
          <w:sz w:val="19"/>
        </w:rPr>
        <w:t>選出した馬の中に7〜10番人気の馬が1頭以上含まれている ■ 判定の優先順位</w:t>
      </w:r>
    </w:p>
    <w:p>
      <w:pPr>
        <w:pStyle w:val="ExactBody"/>
        <w:keepNext w:val="0"/>
      </w:pPr>
      <w:r>
        <w:rPr>
          <w:rFonts w:ascii="Yu Gothic" w:hAnsi="Yu Gothic" w:eastAsia="Yu Gothic"/>
          <w:b w:val="0"/>
          <w:color w:val="000000"/>
          <w:sz w:val="19"/>
        </w:rPr>
        <w:t>条件B・C・D のいずれか1つでも成立 → 0（条件Aの結果を無視） 条件B・C・D</w:t>
      </w:r>
    </w:p>
    <w:p>
      <w:pPr>
        <w:pStyle w:val="ExactBody"/>
        <w:keepNext w:val="0"/>
      </w:pPr>
      <w:r>
        <w:rPr>
          <w:rFonts w:ascii="Yu Gothic" w:hAnsi="Yu Gothic" w:eastAsia="Yu Gothic"/>
          <w:b w:val="0"/>
          <w:color w:val="000000"/>
          <w:sz w:val="19"/>
        </w:rPr>
        <w:t>が全て不成立 かつ 条件A成立 → 1 それ以外 → 0 ■</w:t>
      </w:r>
    </w:p>
    <w:p>
      <w:pPr>
        <w:pStyle w:val="ExactBody"/>
        <w:keepNext w:val="0"/>
      </w:pPr>
      <w:r>
        <w:rPr>
          <w:rFonts w:ascii="Yu Gothic" w:hAnsi="Yu Gothic" w:eastAsia="Yu Gothic"/>
          <w:b w:val="0"/>
          <w:color w:val="000000"/>
          <w:sz w:val="19"/>
        </w:rPr>
        <w:t>PHP算出済みの結果（必ずこの結果に従うこと・自分で再計算しないこと）</w:t>
      </w:r>
    </w:p>
    <w:p>
      <w:pPr>
        <w:pStyle w:val="ExactBody"/>
        <w:keepNext w:val="0"/>
      </w:pPr>
      <w:r>
        <w:rPr>
          <w:rFonts w:ascii="Yu Gothic" w:hAnsi="Yu Gothic" w:eastAsia="Yu Gothic"/>
          <w:b w:val="0"/>
          <w:color w:val="000000"/>
          <w:sz w:val="19"/>
        </w:rPr>
        <w:t>条件B（PHP算出済み）: 不成立（6番人気以内の断層は1個）</w:t>
      </w:r>
    </w:p>
    <w:p>
      <w:pPr>
        <w:pStyle w:val="ExactBody"/>
        <w:keepNext w:val="0"/>
      </w:pPr>
      <w:r>
        <w:rPr>
          <w:rFonts w:ascii="Yu Gothic" w:hAnsi="Yu Gothic" w:eastAsia="Yu Gothic"/>
          <w:b w:val="0"/>
          <w:color w:val="000000"/>
          <w:sz w:val="19"/>
        </w:rPr>
        <w:t>条件C（PHP算出済み）: 不成立（全馬の6分前複勝最小オッズ最大値: 6.2倍）</w:t>
      </w:r>
    </w:p>
    <w:p>
      <w:pPr>
        <w:pStyle w:val="ExactBody"/>
        <w:keepNext w:val="0"/>
      </w:pPr>
      <w:r>
        <w:rPr>
          <w:rFonts w:ascii="Yu Gothic" w:hAnsi="Yu Gothic" w:eastAsia="Yu Gothic"/>
          <w:b w:val="0"/>
          <w:color w:val="000000"/>
          <w:sz w:val="19"/>
        </w:rPr>
        <w:t>条件D（PHP算出済み）: 不成立（1番人気の6分前単勝オッズ: 3.9倍）</w:t>
      </w:r>
    </w:p>
    <w:p>
      <w:pPr>
        <w:pStyle w:val="ExactBlank"/>
        <w:keepNext w:val="0"/>
      </w:pPr>
    </w:p>
    <w:p>
      <w:pPr>
        <w:pStyle w:val="ExactHeading1"/>
        <w:keepNext/>
      </w:pPr>
      <w:r>
        <w:rPr>
          <w:rFonts w:ascii="Yu Gothic" w:hAnsi="Yu Gothic" w:eastAsia="Yu Gothic"/>
          <w:b/>
          <w:color w:val="000000"/>
          <w:sz w:val="28"/>
        </w:rPr>
        <w:t>採点指示 おすすめ度の計算方法（100点満点） ▼</w:t>
      </w:r>
    </w:p>
    <w:p>
      <w:pPr>
        <w:pStyle w:val="ExactBlank"/>
        <w:keepNext w:val="0"/>
      </w:pPr>
    </w:p>
    <w:p>
      <w:pPr>
        <w:pStyle w:val="ExactHeading2"/>
        <w:keepNext/>
      </w:pPr>
      <w:r>
        <w:rPr>
          <w:rFonts w:ascii="Yu Gothic" w:hAnsi="Yu Gothic" w:eastAsia="Yu Gothic"/>
          <w:b/>
          <w:color w:val="000000"/>
          <w:sz w:val="23"/>
        </w:rPr>
        <w:t>【おすすめ度の計算方法】</w:t>
      </w:r>
    </w:p>
    <w:p>
      <w:pPr>
        <w:pStyle w:val="ExactBody"/>
        <w:keepNext w:val="0"/>
      </w:pPr>
      <w:r>
        <w:rPr>
          <w:rFonts w:ascii="Yu Gothic" w:hAnsi="Yu Gothic" w:eastAsia="Yu Gothic"/>
          <w:b w:val="0"/>
          <w:color w:val="000000"/>
          <w:sz w:val="19"/>
        </w:rPr>
        <w:t>おすすめ度は100点満点とし、「信頼度60点＋妙味40点」の固定内訳で全頭を採点してください。項目の追加、削除、配点変更、信頼度と妙味の間での点数移動は禁止です。同じ事実を複数項目で評価する場合は、各項目の目的に限定し、同一根拠を重複して満点評価しないでください。</w:t>
      </w:r>
    </w:p>
    <w:p>
      <w:pPr>
        <w:pStyle w:val="ExactBlank"/>
        <w:keepNext w:val="0"/>
      </w:pPr>
    </w:p>
    <w:p>
      <w:pPr>
        <w:pStyle w:val="ExactHeading3"/>
        <w:keepNext/>
      </w:pPr>
      <w:r>
        <w:rPr>
          <w:rFonts w:ascii="Yu Gothic" w:hAnsi="Yu Gothic" w:eastAsia="Yu Gothic"/>
          <w:b/>
          <w:color w:val="000000"/>
          <w:sz w:val="20"/>
        </w:rPr>
        <w:t>■ 信頼度（60点）：この馬が5着以内に来そうか</w:t>
      </w:r>
    </w:p>
    <w:p>
      <w:pPr>
        <w:pStyle w:val="ExactRequirement"/>
        <w:keepNext w:val="0"/>
      </w:pPr>
      <w:r>
        <w:rPr>
          <w:rFonts w:ascii="Yu Gothic" w:hAnsi="Yu Gothic" w:eastAsia="Yu Gothic"/>
          <w:b w:val="0"/>
          <w:color w:val="000000"/>
          <w:sz w:val="19"/>
        </w:rPr>
        <w:t>1．複勝支持・安定性：0〜15点</w:t>
      </w:r>
    </w:p>
    <w:p>
      <w:pPr>
        <w:pStyle w:val="ExactBody"/>
        <w:keepNext w:val="0"/>
      </w:pPr>
      <w:r>
        <w:rPr>
          <w:rFonts w:ascii="Yu Gothic" w:hAnsi="Yu Gothic" w:eastAsia="Yu Gothic"/>
          <w:b w:val="0"/>
          <w:color w:val="000000"/>
          <w:sz w:val="19"/>
        </w:rPr>
        <w:t xml:space="preserve">　複勝最小オッズの水準、複勝レンジの幅、複数時点での支持の安定性を評価する。複勝オッズが継続上昇、またはレンジが大きく拡大して不安定な馬は減点する。</w:t>
      </w:r>
    </w:p>
    <w:p>
      <w:pPr>
        <w:pStyle w:val="ExactRequirement"/>
        <w:keepNext w:val="0"/>
      </w:pPr>
      <w:r>
        <w:rPr>
          <w:rFonts w:ascii="Yu Gothic" w:hAnsi="Yu Gothic" w:eastAsia="Yu Gothic"/>
          <w:b w:val="0"/>
          <w:color w:val="000000"/>
          <w:sz w:val="19"/>
        </w:rPr>
        <w:t>2．単勝・複勝の継続資金流入：0〜12点</w:t>
      </w:r>
    </w:p>
    <w:p>
      <w:pPr>
        <w:pStyle w:val="ExactBody"/>
        <w:keepNext w:val="0"/>
      </w:pPr>
      <w:r>
        <w:rPr>
          <w:rFonts w:ascii="Yu Gothic" w:hAnsi="Yu Gothic" w:eastAsia="Yu Gothic"/>
          <w:b w:val="0"/>
          <w:color w:val="000000"/>
          <w:sz w:val="19"/>
        </w:rPr>
        <w:t xml:space="preserve">　計測開始から6分前までの継続性を評価し、特に複勝流入を重視する。単発急落、急落後の反発、1時点だけの変化は高得点にしない。</w:t>
      </w:r>
    </w:p>
    <w:p>
      <w:pPr>
        <w:pStyle w:val="ExactRequirement"/>
        <w:keepNext w:val="0"/>
      </w:pPr>
      <w:r>
        <w:rPr>
          <w:rFonts w:ascii="Yu Gothic" w:hAnsi="Yu Gothic" w:eastAsia="Yu Gothic"/>
          <w:b w:val="0"/>
          <w:color w:val="000000"/>
          <w:sz w:val="19"/>
        </w:rPr>
        <w:t>3．単複人気差・支持差：0〜8点</w:t>
      </w:r>
    </w:p>
    <w:p>
      <w:pPr>
        <w:pStyle w:val="ExactBody"/>
        <w:keepNext w:val="0"/>
      </w:pPr>
      <w:r>
        <w:rPr>
          <w:rFonts w:ascii="Yu Gothic" w:hAnsi="Yu Gothic" w:eastAsia="Yu Gothic"/>
          <w:b w:val="0"/>
          <w:color w:val="000000"/>
          <w:sz w:val="19"/>
        </w:rPr>
        <w:t xml:space="preserve">　複勝人気が単勝人気より高いこと、複勝流入ランクが単勝流入ランクより良いこと、単複比の整合性を補助材料として評価する。単複比だけで断定しない。</w:t>
      </w:r>
    </w:p>
    <w:p>
      <w:pPr>
        <w:pStyle w:val="ExactRequirement"/>
        <w:keepNext w:val="0"/>
      </w:pPr>
      <w:r>
        <w:rPr>
          <w:rFonts w:ascii="Yu Gothic" w:hAnsi="Yu Gothic" w:eastAsia="Yu Gothic"/>
          <w:b w:val="0"/>
          <w:color w:val="000000"/>
          <w:sz w:val="19"/>
        </w:rPr>
        <w:t>4．断層位置・時間変化・単複一致：0〜10点</w:t>
      </w:r>
    </w:p>
    <w:p>
      <w:pPr>
        <w:pStyle w:val="ExactBody"/>
        <w:keepNext w:val="0"/>
      </w:pPr>
      <w:r>
        <w:rPr>
          <w:rFonts w:ascii="Yu Gothic" w:hAnsi="Yu Gothic" w:eastAsia="Yu Gothic"/>
          <w:b w:val="0"/>
          <w:color w:val="000000"/>
          <w:sz w:val="19"/>
        </w:rPr>
        <w:t xml:space="preserve">　主断層の上側・下側、断層の継続・拡大・縮小・消滅、単勝断層と複勝断層の一致、断層下からの接近を評価する。断層下側という理由だけで自動的に0点または除外にしない。</w:t>
      </w:r>
    </w:p>
    <w:p>
      <w:pPr>
        <w:pStyle w:val="ExactRequirement"/>
        <w:keepNext w:val="0"/>
      </w:pPr>
      <w:r>
        <w:rPr>
          <w:rFonts w:ascii="Yu Gothic" w:hAnsi="Yu Gothic" w:eastAsia="Yu Gothic"/>
          <w:b w:val="0"/>
          <w:color w:val="000000"/>
          <w:sz w:val="19"/>
        </w:rPr>
        <w:t>5．類似レース統計：0〜8点</w:t>
      </w:r>
    </w:p>
    <w:p>
      <w:pPr>
        <w:pStyle w:val="ExactBody"/>
        <w:keepNext w:val="0"/>
      </w:pPr>
      <w:r>
        <w:rPr>
          <w:rFonts w:ascii="Yu Gothic" w:hAnsi="Yu Gothic" w:eastAsia="Yu Gothic"/>
          <w:b w:val="0"/>
          <w:color w:val="000000"/>
          <w:sz w:val="19"/>
        </w:rPr>
        <w:t xml:space="preserve">　サンプル数とともに3着以内率、5着以内率、平均着順、着外率を評価する。サンプル30件未満は参考値とし、単独で高得点にしない。</w:t>
      </w:r>
    </w:p>
    <w:p>
      <w:pPr>
        <w:pStyle w:val="ExactRequirement"/>
        <w:keepNext w:val="0"/>
      </w:pPr>
      <w:r>
        <w:rPr>
          <w:rFonts w:ascii="Yu Gothic" w:hAnsi="Yu Gothic" w:eastAsia="Yu Gothic"/>
          <w:b w:val="0"/>
          <w:color w:val="000000"/>
          <w:sz w:val="19"/>
        </w:rPr>
        <w:t>6．予測補正の維持・直前傾向：0〜4点</w:t>
      </w:r>
    </w:p>
    <w:p>
      <w:pPr>
        <w:pStyle w:val="ExactBody"/>
        <w:keepNext w:val="0"/>
      </w:pPr>
      <w:r>
        <w:rPr>
          <w:rFonts w:ascii="Yu Gothic" w:hAnsi="Yu Gothic" w:eastAsia="Yu Gothic"/>
          <w:b w:val="0"/>
          <w:color w:val="000000"/>
          <w:sz w:val="19"/>
        </w:rPr>
        <w:t xml:space="preserve">　推定確定単勝・複勝オッズ、補正係数、誤差、9分前→6分前の流入維持または加速を評価する。誤差が大きい場合は参考程度にする。</w:t>
      </w:r>
    </w:p>
    <w:p>
      <w:pPr>
        <w:pStyle w:val="ExactRequirement"/>
        <w:keepNext w:val="0"/>
      </w:pPr>
      <w:r>
        <w:rPr>
          <w:rFonts w:ascii="Yu Gothic" w:hAnsi="Yu Gothic" w:eastAsia="Yu Gothic"/>
          <w:b w:val="0"/>
          <w:color w:val="000000"/>
          <w:sz w:val="19"/>
        </w:rPr>
        <w:t>7．能力・今回条件への適性：0〜3点</w:t>
      </w:r>
    </w:p>
    <w:p>
      <w:pPr>
        <w:pStyle w:val="ExactBody"/>
        <w:keepNext w:val="0"/>
      </w:pPr>
      <w:r>
        <w:rPr>
          <w:rFonts w:ascii="Yu Gothic" w:hAnsi="Yu Gothic" w:eastAsia="Yu Gothic"/>
          <w:b w:val="0"/>
          <w:color w:val="000000"/>
          <w:sz w:val="19"/>
        </w:rPr>
        <w:t xml:space="preserve">　別途算出する能力適性A〜Dを補強材料として反映する。A=3点、B=2点、C=1点、D=0点を原則とする。ただし能力適性だけで候補を採用せず、能力適性Dでも強い市場根拠がある馬を自動除外しない。</w:t>
      </w:r>
    </w:p>
    <w:p>
      <w:pPr>
        <w:pStyle w:val="ExactBlank"/>
        <w:keepNext w:val="0"/>
      </w:pPr>
    </w:p>
    <w:p>
      <w:pPr>
        <w:pStyle w:val="ExactHeading3"/>
        <w:keepNext/>
      </w:pPr>
      <w:r>
        <w:rPr>
          <w:rFonts w:ascii="Yu Gothic" w:hAnsi="Yu Gothic" w:eastAsia="Yu Gothic"/>
          <w:b/>
          <w:color w:val="000000"/>
          <w:sz w:val="20"/>
        </w:rPr>
        <w:t>■ 妙味（40点）：推定確定オッズで買う価値があるか</w:t>
      </w:r>
    </w:p>
    <w:p>
      <w:pPr>
        <w:pStyle w:val="ExactRequirement"/>
        <w:keepNext w:val="0"/>
      </w:pPr>
      <w:r>
        <w:rPr>
          <w:rFonts w:ascii="Yu Gothic" w:hAnsi="Yu Gothic" w:eastAsia="Yu Gothic"/>
          <w:b w:val="0"/>
          <w:color w:val="000000"/>
          <w:sz w:val="19"/>
        </w:rPr>
        <w:t>1．推定確定配当水準：0〜15点</w:t>
      </w:r>
    </w:p>
    <w:p>
      <w:pPr>
        <w:pStyle w:val="ExactBody"/>
        <w:keepNext w:val="0"/>
      </w:pPr>
      <w:r>
        <w:rPr>
          <w:rFonts w:ascii="Yu Gothic" w:hAnsi="Yu Gothic" w:eastAsia="Yu Gothic"/>
          <w:b w:val="0"/>
          <w:color w:val="000000"/>
          <w:sz w:val="19"/>
        </w:rPr>
        <w:t xml:space="preserve">　推定確定複勝最小オッズを中心に評価する。1.5倍未満は本項目を原則2点以下、1.5〜2.5倍は3〜7点、2.5〜4.0倍は8〜11点、4.0〜7.0倍は12〜14点、7.0倍以上は継続的な複勝流入がある場合だけ15点まで可能とする。高オッズだけで高得点にしない。</w:t>
      </w:r>
    </w:p>
    <w:p>
      <w:pPr>
        <w:pStyle w:val="ExactRequirement"/>
        <w:keepNext w:val="0"/>
      </w:pPr>
      <w:r>
        <w:rPr>
          <w:rFonts w:ascii="Yu Gothic" w:hAnsi="Yu Gothic" w:eastAsia="Yu Gothic"/>
          <w:b w:val="0"/>
          <w:color w:val="000000"/>
          <w:sz w:val="19"/>
        </w:rPr>
        <w:t>2．3種類の回収率の裏付け：0〜12点</w:t>
      </w:r>
    </w:p>
    <w:p>
      <w:pPr>
        <w:pStyle w:val="ExactBody"/>
        <w:keepNext w:val="0"/>
      </w:pPr>
      <w:r>
        <w:rPr>
          <w:rFonts w:ascii="Yu Gothic" w:hAnsi="Yu Gothic" w:eastAsia="Yu Gothic"/>
          <w:b w:val="0"/>
          <w:color w:val="000000"/>
          <w:sz w:val="19"/>
        </w:rPr>
        <w:t xml:space="preserve">　過去回収率、OPI帯別回収率、フェーズパターン別回収率をサンプル数とセットで評価する。2種類以上が110%以上なら高評価、2種類以上が100%未満なら減点、2種類以上が90%未満なら0点とし、別途PHP回収率ハード除外も適用する。欠損・0レース・「－」は不明として中立扱いし、0点や不振と解釈しない。</w:t>
      </w:r>
    </w:p>
    <w:p>
      <w:pPr>
        <w:pStyle w:val="ExactRequirement"/>
        <w:keepNext w:val="0"/>
      </w:pPr>
      <w:r>
        <w:rPr>
          <w:rFonts w:ascii="Yu Gothic" w:hAnsi="Yu Gothic" w:eastAsia="Yu Gothic"/>
          <w:b w:val="0"/>
          <w:color w:val="000000"/>
          <w:sz w:val="19"/>
        </w:rPr>
        <w:t>3．OPI・予測補正OPIによる市場評価：0〜8点</w:t>
      </w:r>
    </w:p>
    <w:p>
      <w:pPr>
        <w:pStyle w:val="ExactBody"/>
        <w:keepNext w:val="0"/>
      </w:pPr>
      <w:r>
        <w:rPr>
          <w:rFonts w:ascii="Yu Gothic" w:hAnsi="Yu Gothic" w:eastAsia="Yu Gothic"/>
          <w:b w:val="0"/>
          <w:color w:val="000000"/>
          <w:sz w:val="19"/>
        </w:rPr>
        <w:t xml:space="preserve">　予測補正OPIを中心に、単勝OPI・複勝OPIとの整合性を評価する。過小評価ゾーンは加点、過剰人気ゾーンは減点する。ただしOPIだけで採用・除外を決めない。</w:t>
      </w:r>
    </w:p>
    <w:p>
      <w:pPr>
        <w:pStyle w:val="ExactRequirement"/>
        <w:keepNext w:val="0"/>
      </w:pPr>
      <w:r>
        <w:rPr>
          <w:rFonts w:ascii="Yu Gothic" w:hAnsi="Yu Gothic" w:eastAsia="Yu Gothic"/>
          <w:b w:val="0"/>
          <w:color w:val="000000"/>
          <w:sz w:val="19"/>
        </w:rPr>
        <w:t>4．配当と市場流入・断層構造の整合性：0〜5点</w:t>
      </w:r>
    </w:p>
    <w:p>
      <w:pPr>
        <w:pStyle w:val="ExactBody"/>
        <w:keepNext w:val="0"/>
      </w:pPr>
      <w:r>
        <w:rPr>
          <w:rFonts w:ascii="Yu Gothic" w:hAnsi="Yu Gothic" w:eastAsia="Yu Gothic"/>
          <w:b w:val="0"/>
          <w:color w:val="000000"/>
          <w:sz w:val="19"/>
        </w:rPr>
        <w:t xml:space="preserve">　中穴・人気薄でありながら複勝への継続流入、断層縮小・接近、単複断層の矛盾など、今回の配当に対する客観的な穴進入根拠が重なる場合に加点する。人気薄という理由だけ、または単発急落だけでは加点しない。</w:t>
      </w:r>
    </w:p>
    <w:p>
      <w:pPr>
        <w:pStyle w:val="ExactBlank"/>
        <w:keepNext w:val="0"/>
      </w:pPr>
    </w:p>
    <w:p>
      <w:pPr>
        <w:pStyle w:val="ExactBody"/>
        <w:keepNext w:val="0"/>
      </w:pPr>
      <w:r>
        <w:rPr>
          <w:rFonts w:ascii="Yu Gothic" w:hAnsi="Yu Gothic" w:eastAsia="Yu Gothic"/>
          <w:b w:val="0"/>
          <w:color w:val="000000"/>
          <w:sz w:val="19"/>
        </w:rPr>
        <w:t>推定確定複勝最小オッズが1.5倍未満の場合は、上記4項目の合計である妙味小計を原則5点以下とする。後掲の低配当例外3条件をすべて満たす場合だけこの妙味上限を解除できるが、解除した事実と根拠を選出理由へ明記する。</w:t>
      </w:r>
    </w:p>
    <w:p>
      <w:pPr>
        <w:pStyle w:val="ExactBlank"/>
        <w:keepNext w:val="0"/>
      </w:pPr>
    </w:p>
    <w:p>
      <w:pPr>
        <w:pStyle w:val="ExactBody"/>
        <w:keepNext w:val="0"/>
      </w:pPr>
      <w:r>
        <w:rPr>
          <w:rFonts w:ascii="Yu Gothic" w:hAnsi="Yu Gothic" w:eastAsia="Yu Gothic"/>
          <w:b w:val="0"/>
          <w:color w:val="000000"/>
          <w:sz w:val="19"/>
        </w:rPr>
        <w:t>信頼度60点と妙味40点は、後掲の市場妙味基礎点80点・能力適性補正20点・高配当総合点とは別の「既存おすすめ度」です。両者を加算・平均・置換してはいけません。シャドー検証中は高配当強化指標をこの100点採点へ逆流させないでください。</w:t>
      </w:r>
    </w:p>
    <w:p>
      <w:pPr>
        <w:pStyle w:val="ExactBlank"/>
        <w:keepNext w:val="0"/>
      </w:pPr>
    </w:p>
    <w:p>
      <w:pPr>
        <w:pStyle w:val="ExactBody"/>
        <w:keepNext w:val="0"/>
      </w:pPr>
      <w:r>
        <w:rPr>
          <w:rFonts w:ascii="Yu Gothic" w:hAnsi="Yu Gothic" w:eastAsia="Yu Gothic"/>
          <w:b w:val="0"/>
          <w:color w:val="000000"/>
          <w:sz w:val="19"/>
        </w:rPr>
        <w:t>低配当例外を除き、信頼度が低い馬を妙味だけで70点以上にしないでください。原則として本候補は信頼度36点以上、補欠は信頼度30点以上を必要とします。ただし11番人気以下は既存の大穴選出条件をすべて満たすことを優先し、この信頼度基準だけで採用してはいけません。</w:t>
      </w:r>
    </w:p>
    <w:p>
      <w:pPr>
        <w:pStyle w:val="ExactBlank"/>
        <w:keepNext w:val="0"/>
      </w:pPr>
    </w:p>
    <w:p>
      <w:pPr>
        <w:pStyle w:val="ExactBody"/>
        <w:keepNext w:val="0"/>
      </w:pPr>
      <w:r>
        <w:rPr>
          <w:rFonts w:ascii="Yu Gothic" w:hAnsi="Yu Gothic" w:eastAsia="Yu Gothic"/>
          <w:b w:val="0"/>
          <w:color w:val="000000"/>
          <w:sz w:val="19"/>
        </w:rPr>
        <w:t>全頭について信頼度小計、妙味小計、7項目＋4項目の内訳をAI内部で確定してから合計してください。既存Flutter形式を変えないため、内訳、小計、新しいJSON項目は出力へ追加しません。最終おすすめ度だけを既存候補行へ出力し、必ずこの固定配点から算出してください。</w:t>
      </w:r>
    </w:p>
    <w:p>
      <w:pPr>
        <w:pStyle w:val="ExactBlank"/>
        <w:keepNext w:val="0"/>
      </w:pPr>
    </w:p>
    <w:p>
      <w:pPr>
        <w:pStyle w:val="ExactBody"/>
        <w:keepNext w:val="0"/>
      </w:pPr>
      <w:r>
        <w:rPr>
          <w:rFonts w:ascii="Yu Gothic" w:hAnsi="Yu Gothic" w:eastAsia="Yu Gothic"/>
          <w:b w:val="0"/>
          <w:color w:val="000000"/>
          <w:sz w:val="19"/>
        </w:rPr>
        <w:t>おすすめ度（信頼度＋妙味）の降順でソートしてください。</w:t>
      </w:r>
    </w:p>
    <w:p>
      <w:pPr>
        <w:pStyle w:val="ExactBody"/>
        <w:keepNext w:val="0"/>
      </w:pPr>
      <w:r>
        <w:rPr>
          <w:rFonts w:ascii="Yu Gothic" w:hAnsi="Yu Gothic" w:eastAsia="Yu Gothic"/>
          <w:b w:val="0"/>
          <w:color w:val="000000"/>
          <w:sz w:val="19"/>
        </w:rPr>
        <w:t>人気順は上記テーブルの「X人気」欄の値をそのまま出力してください。自分で計算しないでください。</w:t>
      </w:r>
    </w:p>
    <w:p>
      <w:pPr>
        <w:pStyle w:val="ExactBlank"/>
        <w:keepNext w:val="0"/>
      </w:pPr>
    </w:p>
    <w:p>
      <w:pPr>
        <w:pStyle w:val="ExactHeading1"/>
        <w:keepNext/>
      </w:pPr>
      <w:r>
        <w:rPr>
          <w:rFonts w:ascii="Yu Gothic" w:hAnsi="Yu Gothic" w:eastAsia="Yu Gothic"/>
          <w:b/>
          <w:color w:val="000000"/>
          <w:sz w:val="28"/>
        </w:rPr>
        <w:t>選出ルール 選出ルール・最低基準点・記述ルール ▼</w:t>
      </w:r>
    </w:p>
    <w:p>
      <w:pPr>
        <w:pStyle w:val="ExactBlank"/>
        <w:keepNext w:val="0"/>
      </w:pPr>
    </w:p>
    <w:p>
      <w:pPr>
        <w:pStyle w:val="ExactHeading2"/>
        <w:keepNext/>
      </w:pPr>
      <w:r>
        <w:rPr>
          <w:rFonts w:ascii="Yu Gothic" w:hAnsi="Yu Gothic" w:eastAsia="Yu Gothic"/>
          <w:b/>
          <w:color w:val="000000"/>
          <w:sz w:val="23"/>
        </w:rPr>
        <w:t>【選出ルール】</w:t>
      </w:r>
    </w:p>
    <w:p>
      <w:pPr>
        <w:pStyle w:val="ExactBullet"/>
        <w:keepNext w:val="0"/>
      </w:pPr>
      <w:r>
        <w:rPr>
          <w:rFonts w:ascii="Yu Gothic" w:hAnsi="Yu Gothic" w:eastAsia="Yu Gothic"/>
          <w:b w:val="0"/>
          <w:color w:val="000000"/>
          <w:sz w:val="19"/>
        </w:rPr>
        <w:t>・選出した馬が全員4番人気以内の場合、選出理由の最後に必ず「※妙味補足：〜（なぜ高人気馬だけになったか1行で）」を追記してください</w:t>
      </w:r>
    </w:p>
    <w:p>
      <w:pPr>
        <w:pStyle w:val="ExactBullet"/>
        <w:keepNext w:val="0"/>
      </w:pPr>
      <w:r>
        <w:rPr>
          <w:rFonts w:ascii="Yu Gothic" w:hAnsi="Yu Gothic" w:eastAsia="Yu Gothic"/>
          <w:b w:val="0"/>
          <w:color w:val="000000"/>
          <w:sz w:val="19"/>
        </w:rPr>
        <w:t>・7〜10番人気でオッズが継続下落している馬は、信頼度・妙味ともに積極的に加点してください</w:t>
      </w:r>
    </w:p>
    <w:p>
      <w:pPr>
        <w:pStyle w:val="ExactBullet"/>
        <w:keepNext w:val="0"/>
      </w:pPr>
      <w:r>
        <w:rPr>
          <w:rFonts w:ascii="Yu Gothic" w:hAnsi="Yu Gothic" w:eastAsia="Yu Gothic"/>
          <w:b w:val="0"/>
          <w:color w:val="000000"/>
          <w:sz w:val="19"/>
        </w:rPr>
        <w:t>・複勝オッズが1.3倍以下の馬は、断層の最上位または複勝継続下落でない限りおすすめ度を下げてください</w:t>
      </w:r>
    </w:p>
    <w:p>
      <w:pPr>
        <w:pStyle w:val="ExactBullet"/>
        <w:keepNext w:val="0"/>
      </w:pPr>
      <w:r>
        <w:rPr>
          <w:rFonts w:ascii="Yu Gothic" w:hAnsi="Yu Gothic" w:eastAsia="Yu Gothic"/>
          <w:b w:val="0"/>
          <w:color w:val="000000"/>
          <w:sz w:val="19"/>
        </w:rPr>
        <w:t>・一時的なオッズ急落（すぐ戻った）は過大評価しないでください 【⚠️</w:t>
      </w:r>
    </w:p>
    <w:p>
      <w:pPr>
        <w:pStyle w:val="ExactBody"/>
        <w:keepNext w:val="0"/>
      </w:pPr>
      <w:r>
        <w:rPr>
          <w:rFonts w:ascii="Yu Gothic" w:hAnsi="Yu Gothic" w:eastAsia="Yu Gothic"/>
          <w:b w:val="0"/>
          <w:color w:val="000000"/>
          <w:sz w:val="19"/>
        </w:rPr>
        <w:t>推奨頭数は上限であり規定ではない（絶対ルール）】</w:t>
      </w:r>
    </w:p>
    <w:p>
      <w:pPr>
        <w:pStyle w:val="ExactBody"/>
        <w:keepNext w:val="0"/>
      </w:pPr>
      <w:r>
        <w:rPr>
          <w:rFonts w:ascii="Yu Gothic" w:hAnsi="Yu Gothic" w:eastAsia="Yu Gothic"/>
          <w:b w:val="0"/>
          <w:color w:val="000000"/>
          <w:sz w:val="19"/>
        </w:rPr>
        <w:t>頭数を埋めることを目的とした選出は禁止です。全頭を100点満点で採点し、以下の最低基準点を超えた馬だけを選出してください。</w:t>
      </w:r>
    </w:p>
    <w:p>
      <w:pPr>
        <w:pStyle w:val="ExactBullet"/>
        <w:keepNext w:val="0"/>
      </w:pPr>
      <w:r>
        <w:rPr>
          <w:rFonts w:ascii="Yu Gothic" w:hAnsi="Yu Gothic" w:eastAsia="Yu Gothic"/>
          <w:b w:val="0"/>
          <w:color w:val="000000"/>
          <w:sz w:val="19"/>
        </w:rPr>
        <w:t>・本候補（推奨馬）: おすすめ度70点以上 ・補欠: おすすめ度60〜69点</w:t>
      </w:r>
    </w:p>
    <w:p>
      <w:pPr>
        <w:pStyle w:val="ExactBullet"/>
        <w:keepNext w:val="0"/>
      </w:pPr>
      <w:r>
        <w:rPr>
          <w:rFonts w:ascii="Yu Gothic" w:hAnsi="Yu Gothic" w:eastAsia="Yu Gothic"/>
          <w:b w:val="0"/>
          <w:color w:val="000000"/>
          <w:sz w:val="19"/>
        </w:rPr>
        <w:t>・人気薄注目馬（11番人気以下）:</w:t>
      </w:r>
    </w:p>
    <w:p>
      <w:pPr>
        <w:pStyle w:val="ExactBody"/>
        <w:keepNext w:val="0"/>
      </w:pPr>
      <w:r>
        <w:rPr>
          <w:rFonts w:ascii="Yu Gothic" w:hAnsi="Yu Gothic" w:eastAsia="Yu Gothic"/>
          <w:b w:val="0"/>
          <w:color w:val="000000"/>
          <w:sz w:val="19"/>
        </w:rPr>
        <w:t>おすすめ度55点以上、かつ複勝流入が複数時点で継続していること</w:t>
      </w:r>
    </w:p>
    <w:p>
      <w:pPr>
        <w:pStyle w:val="ExactHeading2"/>
        <w:keepNext/>
      </w:pPr>
      <w:r>
        <w:rPr>
          <w:rFonts w:ascii="Yu Gothic" w:hAnsi="Yu Gothic" w:eastAsia="Yu Gothic"/>
          <w:b/>
          <w:color w:val="000000"/>
          <w:sz w:val="23"/>
        </w:rPr>
        <w:t>【PHP側の候補区分（出力形式は変更しない）】</w:t>
      </w:r>
    </w:p>
    <w:p>
      <w:pPr>
        <w:pStyle w:val="ExactBullet"/>
        <w:keepNext w:val="0"/>
      </w:pPr>
      <w:r>
        <w:rPr>
          <w:rFonts w:ascii="Yu Gothic" w:hAnsi="Yu Gothic" w:eastAsia="Yu Gothic"/>
          <w:b w:val="0"/>
          <w:color w:val="000000"/>
          <w:sz w:val="19"/>
        </w:rPr>
        <w:t>・おすすめ度70点以上：本候補</w:t>
      </w:r>
    </w:p>
    <w:p>
      <w:pPr>
        <w:pStyle w:val="ExactBullet"/>
        <w:keepNext w:val="0"/>
      </w:pPr>
      <w:r>
        <w:rPr>
          <w:rFonts w:ascii="Yu Gothic" w:hAnsi="Yu Gothic" w:eastAsia="Yu Gothic"/>
          <w:b w:val="0"/>
          <w:color w:val="000000"/>
          <w:sz w:val="19"/>
        </w:rPr>
        <w:t>・おすすめ度60〜69点かつ1〜10番人気：補欠</w:t>
      </w:r>
    </w:p>
    <w:p>
      <w:pPr>
        <w:pStyle w:val="ExactBullet"/>
        <w:keepNext w:val="0"/>
      </w:pPr>
      <w:r>
        <w:rPr>
          <w:rFonts w:ascii="Yu Gothic" w:hAnsi="Yu Gothic" w:eastAsia="Yu Gothic"/>
          <w:b w:val="0"/>
          <w:color w:val="000000"/>
          <w:sz w:val="19"/>
        </w:rPr>
        <w:t>・11番人気以下でおすすめ度55〜69点：人気薄注目馬。ただし後述の大穴選出条件をすべて満たすこと</w:t>
      </w:r>
    </w:p>
    <w:p>
      <w:pPr>
        <w:pStyle w:val="ExactBullet"/>
        <w:keepNext w:val="0"/>
      </w:pPr>
      <w:r>
        <w:rPr>
          <w:rFonts w:ascii="Yu Gothic" w:hAnsi="Yu Gothic" w:eastAsia="Yu Gothic"/>
          <w:b w:val="0"/>
          <w:color w:val="000000"/>
          <w:sz w:val="19"/>
        </w:rPr>
        <w:t>・11番人気以下でおすすめ度70点以上：本候補とするが、後述の大穴選出条件をすべて満たすこと</w:t>
      </w:r>
    </w:p>
    <w:p>
      <w:pPr>
        <w:pStyle w:val="ExactBody"/>
        <w:keepNext w:val="0"/>
      </w:pPr>
      <w:r>
        <w:rPr>
          <w:rFonts w:ascii="Yu Gothic" w:hAnsi="Yu Gothic" w:eastAsia="Yu Gothic"/>
          <w:b w:val="0"/>
          <w:color w:val="000000"/>
          <w:sz w:val="19"/>
        </w:rPr>
        <w:t>区分名はFlutterへ新規出力せず、PHPの内部値とログに保存する。統合後の「最低基準点」はこの区分条件を指す。</w:t>
      </w:r>
    </w:p>
    <w:p>
      <w:pPr>
        <w:pStyle w:val="ExactBody"/>
        <w:keepNext w:val="0"/>
      </w:pPr>
      <w:r>
        <w:rPr>
          <w:rFonts w:ascii="Yu Gothic" w:hAnsi="Yu Gothic" w:eastAsia="Yu Gothic"/>
          <w:b w:val="0"/>
          <w:color w:val="000000"/>
          <w:sz w:val="19"/>
        </w:rPr>
        <w:t>基準点を超えない馬は人気帯の上限内であっても選出しないでください。</w:t>
      </w:r>
    </w:p>
    <w:p>
      <w:pPr>
        <w:pStyle w:val="ExactBody"/>
        <w:keepNext w:val="0"/>
      </w:pPr>
      <w:r>
        <w:rPr>
          <w:rFonts w:ascii="Yu Gothic" w:hAnsi="Yu Gothic" w:eastAsia="Yu Gothic"/>
          <w:b w:val="0"/>
          <w:color w:val="000000"/>
          <w:sz w:val="19"/>
        </w:rPr>
        <w:t>ここでいう「超えない」は境界値を含むものとし、正規判定は上記PHP側候補区分の「以上／以下」に従ってください。70点、60点、55点はそれぞれ該当区分へ含めます。</w:t>
      </w:r>
    </w:p>
    <w:p>
      <w:pPr>
        <w:pStyle w:val="ExactBody"/>
        <w:keepNext w:val="0"/>
      </w:pPr>
      <w:r>
        <w:rPr>
          <w:rFonts w:ascii="Yu Gothic" w:hAnsi="Yu Gothic" w:eastAsia="Yu Gothic"/>
          <w:b w:val="0"/>
          <w:color w:val="000000"/>
          <w:sz w:val="19"/>
        </w:rPr>
        <w:t>※点数の基準は暫定値です。データ蓄積後に調整します。</w:t>
      </w:r>
    </w:p>
    <w:p>
      <w:pPr>
        <w:pStyle w:val="ExactBody"/>
        <w:keepNext w:val="0"/>
      </w:pPr>
      <w:r>
        <w:rPr>
          <w:rFonts w:ascii="Yu Gothic" w:hAnsi="Yu Gothic" w:eastAsia="Yu Gothic"/>
          <w:b w:val="0"/>
          <w:color w:val="000000"/>
          <w:sz w:val="19"/>
        </w:rPr>
        <w:t>【混戦・波乱含み（タイプD・E）における人気帯別の選出条件】 ■</w:t>
      </w:r>
    </w:p>
    <w:p>
      <w:pPr>
        <w:pStyle w:val="ExactBody"/>
        <w:keepNext w:val="0"/>
      </w:pPr>
      <w:r>
        <w:rPr>
          <w:rFonts w:ascii="Yu Gothic" w:hAnsi="Yu Gothic" w:eastAsia="Yu Gothic"/>
          <w:b w:val="0"/>
          <w:color w:val="000000"/>
          <w:sz w:val="19"/>
        </w:rPr>
        <w:t>7〜10番人気の選出条件</w:t>
      </w:r>
    </w:p>
    <w:p>
      <w:pPr>
        <w:pStyle w:val="ExactBody"/>
        <w:keepNext w:val="0"/>
      </w:pPr>
      <w:r>
        <w:rPr>
          <w:rFonts w:ascii="Yu Gothic" w:hAnsi="Yu Gothic" w:eastAsia="Yu Gothic"/>
          <w:b w:val="0"/>
          <w:color w:val="000000"/>
          <w:sz w:val="19"/>
        </w:rPr>
        <w:t>タイプD・Eのレースで7〜10番人気を選出する場合、以下のうち3項目以上を満たした馬を優先してください。</w:t>
      </w:r>
    </w:p>
    <w:p>
      <w:pPr>
        <w:pStyle w:val="ExactBullet"/>
        <w:keepNext w:val="0"/>
      </w:pPr>
      <w:r>
        <w:rPr>
          <w:rFonts w:ascii="Yu Gothic" w:hAnsi="Yu Gothic" w:eastAsia="Yu Gothic"/>
          <w:b w:val="0"/>
          <w:color w:val="000000"/>
          <w:sz w:val="19"/>
        </w:rPr>
        <w:t>・複勝オッズが複数時点で継続低下している</w:t>
      </w:r>
    </w:p>
    <w:p>
      <w:pPr>
        <w:pStyle w:val="ExactBullet"/>
        <w:keepNext w:val="0"/>
      </w:pPr>
      <w:r>
        <w:rPr>
          <w:rFonts w:ascii="Yu Gothic" w:hAnsi="Yu Gothic" w:eastAsia="Yu Gothic"/>
          <w:b w:val="0"/>
          <w:color w:val="000000"/>
          <w:sz w:val="19"/>
        </w:rPr>
        <w:t>・複勝人気順位が単勝人気順位より2順位以上高い</w:t>
      </w:r>
    </w:p>
    <w:p>
      <w:pPr>
        <w:pStyle w:val="ExactBullet"/>
        <w:keepNext w:val="0"/>
      </w:pPr>
      <w:r>
        <w:rPr>
          <w:rFonts w:ascii="Yu Gothic" w:hAnsi="Yu Gothic" w:eastAsia="Yu Gothic"/>
          <w:b w:val="0"/>
          <w:color w:val="000000"/>
          <w:sz w:val="19"/>
        </w:rPr>
        <w:t>・同人気帯で複勝流入ランクが1〜2位、または複勝流入ランクが単勝流入ランクより明確に良い</w:t>
      </w:r>
    </w:p>
    <w:p>
      <w:pPr>
        <w:pStyle w:val="ExactBullet"/>
        <w:keepNext w:val="0"/>
      </w:pPr>
      <w:r>
        <w:rPr>
          <w:rFonts w:ascii="Yu Gothic" w:hAnsi="Yu Gothic" w:eastAsia="Yu Gothic"/>
          <w:b w:val="0"/>
          <w:color w:val="000000"/>
          <w:sz w:val="19"/>
        </w:rPr>
        <w:t>・6分前に向けて複勝流入ランクが上昇している（直前に資金が加速している）</w:t>
      </w:r>
    </w:p>
    <w:p>
      <w:pPr>
        <w:pStyle w:val="ExactBullet"/>
        <w:keepNext w:val="0"/>
      </w:pPr>
      <w:r>
        <w:rPr>
          <w:rFonts w:ascii="Yu Gothic" w:hAnsi="Yu Gothic" w:eastAsia="Yu Gothic"/>
          <w:b w:val="0"/>
          <w:color w:val="000000"/>
          <w:sz w:val="19"/>
        </w:rPr>
        <w:t>・断層より下に位置するが、断層への接近が見られる</w:t>
      </w:r>
    </w:p>
    <w:p>
      <w:pPr>
        <w:pStyle w:val="ExactBullet"/>
        <w:keepNext w:val="0"/>
      </w:pPr>
      <w:r>
        <w:rPr>
          <w:rFonts w:ascii="Yu Gothic" w:hAnsi="Yu Gothic" w:eastAsia="Yu Gothic"/>
          <w:b w:val="0"/>
          <w:color w:val="000000"/>
          <w:sz w:val="19"/>
        </w:rPr>
        <w:t>・断層が縮小または消滅し、人気帯の境界が曖昧になっている</w:t>
      </w:r>
    </w:p>
    <w:p>
      <w:pPr>
        <w:pStyle w:val="ExactBullet"/>
        <w:keepNext w:val="0"/>
      </w:pPr>
      <w:r>
        <w:rPr>
          <w:rFonts w:ascii="Yu Gothic" w:hAnsi="Yu Gothic" w:eastAsia="Yu Gothic"/>
          <w:b w:val="0"/>
          <w:color w:val="000000"/>
          <w:sz w:val="19"/>
        </w:rPr>
        <w:t>・類似レース統計の5着以内率が高い</w:t>
      </w:r>
    </w:p>
    <w:p>
      <w:pPr>
        <w:pStyle w:val="ExactBullet"/>
        <w:keepNext w:val="0"/>
      </w:pPr>
      <w:r>
        <w:rPr>
          <w:rFonts w:ascii="Yu Gothic" w:hAnsi="Yu Gothic" w:eastAsia="Yu Gothic"/>
          <w:b w:val="0"/>
          <w:color w:val="000000"/>
          <w:sz w:val="19"/>
        </w:rPr>
        <w:t>・予測補正OPIが0.85以下（市場の過小評価ゾーン）</w:t>
      </w:r>
    </w:p>
    <w:p>
      <w:pPr>
        <w:pStyle w:val="ExactBullet"/>
        <w:keepNext w:val="0"/>
      </w:pPr>
      <w:r>
        <w:rPr>
          <w:rFonts w:ascii="Yu Gothic" w:hAnsi="Yu Gothic" w:eastAsia="Yu Gothic"/>
          <w:b w:val="0"/>
          <w:color w:val="000000"/>
          <w:sz w:val="19"/>
        </w:rPr>
        <w:t>・一時的な急落ではなく、複数時点にわたって資金流入が継続している</w:t>
      </w:r>
    </w:p>
    <w:p>
      <w:pPr>
        <w:pStyle w:val="ExactBody"/>
        <w:keepNext w:val="0"/>
      </w:pPr>
      <w:r>
        <w:rPr>
          <w:rFonts w:ascii="Yu Gothic" w:hAnsi="Yu Gothic" w:eastAsia="Yu Gothic"/>
          <w:b w:val="0"/>
          <w:color w:val="000000"/>
          <w:sz w:val="19"/>
        </w:rPr>
        <w:t>3項目以上を満たさない7〜10番人気の馬は選出を慎重に判断してください。 ■</w:t>
      </w:r>
    </w:p>
    <w:p>
      <w:pPr>
        <w:pStyle w:val="ExactBody"/>
        <w:keepNext w:val="0"/>
      </w:pPr>
      <w:r>
        <w:rPr>
          <w:rFonts w:ascii="Yu Gothic" w:hAnsi="Yu Gothic" w:eastAsia="Yu Gothic"/>
          <w:b w:val="0"/>
          <w:color w:val="000000"/>
          <w:sz w:val="19"/>
        </w:rPr>
        <w:t>11番人気以下（大穴）の選出条件</w:t>
      </w:r>
    </w:p>
    <w:p>
      <w:pPr>
        <w:pStyle w:val="ExactBody"/>
        <w:keepNext w:val="0"/>
      </w:pPr>
      <w:r>
        <w:rPr>
          <w:rFonts w:ascii="Yu Gothic" w:hAnsi="Yu Gothic" w:eastAsia="Yu Gothic"/>
          <w:b w:val="0"/>
          <w:color w:val="000000"/>
          <w:sz w:val="19"/>
        </w:rPr>
        <w:t>11番人気以下は「人気薄注目馬」として別枠で最大1〜2頭まで。以下の条件を全て満たした馬のみ選出可能。</w:t>
      </w:r>
    </w:p>
    <w:p>
      <w:pPr>
        <w:pStyle w:val="ExactBullet"/>
        <w:keepNext w:val="0"/>
      </w:pPr>
      <w:r>
        <w:rPr>
          <w:rFonts w:ascii="Yu Gothic" w:hAnsi="Yu Gothic" w:eastAsia="Yu Gothic"/>
          <w:b w:val="0"/>
          <w:color w:val="000000"/>
          <w:sz w:val="19"/>
        </w:rPr>
        <w:t>・おすすめ度55点以上であること</w:t>
      </w:r>
    </w:p>
    <w:p>
      <w:pPr>
        <w:pStyle w:val="ExactBullet"/>
        <w:keepNext w:val="0"/>
      </w:pPr>
      <w:r>
        <w:rPr>
          <w:rFonts w:ascii="Yu Gothic" w:hAnsi="Yu Gothic" w:eastAsia="Yu Gothic"/>
          <w:b w:val="0"/>
          <w:color w:val="000000"/>
          <w:sz w:val="19"/>
        </w:rPr>
        <w:t>・複勝オッズが複数時点で継続低下していること（単発急落は不可）</w:t>
      </w:r>
    </w:p>
    <w:p>
      <w:pPr>
        <w:pStyle w:val="ExactBullet"/>
        <w:keepNext w:val="0"/>
      </w:pPr>
      <w:r>
        <w:rPr>
          <w:rFonts w:ascii="Yu Gothic" w:hAnsi="Yu Gothic" w:eastAsia="Yu Gothic"/>
          <w:b w:val="0"/>
          <w:color w:val="000000"/>
          <w:sz w:val="19"/>
        </w:rPr>
        <w:t>・複勝流入ランクが7人気以下グループ内で1〜2位であること</w:t>
      </w:r>
    </w:p>
    <w:p>
      <w:pPr>
        <w:pStyle w:val="ExactBullet"/>
        <w:keepNext w:val="0"/>
      </w:pPr>
      <w:r>
        <w:rPr>
          <w:rFonts w:ascii="Yu Gothic" w:hAnsi="Yu Gothic" w:eastAsia="Yu Gothic"/>
          <w:b w:val="0"/>
          <w:color w:val="000000"/>
          <w:sz w:val="19"/>
        </w:rPr>
        <w:t>・単勝と複勝の両方で資金流入が確認できること</w:t>
      </w:r>
    </w:p>
    <w:p>
      <w:pPr>
        <w:pStyle w:val="ExactBullet"/>
        <w:keepNext w:val="0"/>
      </w:pPr>
      <w:r>
        <w:rPr>
          <w:rFonts w:ascii="Yu Gothic" w:hAnsi="Yu Gothic" w:eastAsia="Yu Gothic"/>
          <w:b w:val="0"/>
          <w:color w:val="000000"/>
          <w:sz w:val="19"/>
        </w:rPr>
        <w:t>・断層なし・断層縮小・単複断層の矛盾、または5〜6番人気間／6番人気以降の断層など、下位進入を裏付ける構造があること。タイプB・Cでも強い継続流入と客観的根拠が揃えば人気帯上限内で最大1頭まで比較可能</w:t>
      </w:r>
    </w:p>
    <w:p>
      <w:pPr>
        <w:pStyle w:val="ExactBody"/>
        <w:keepNext w:val="0"/>
      </w:pPr>
      <w:r>
        <w:rPr>
          <w:rFonts w:ascii="Yu Gothic" w:hAnsi="Yu Gothic" w:eastAsia="Yu Gothic"/>
          <w:b w:val="0"/>
          <w:color w:val="000000"/>
          <w:sz w:val="19"/>
        </w:rPr>
        <w:t>上記を全て満たさない11番人気以下の馬は選出禁止。「来そうな気がする」だけでは選ばないこと。大穴進入度1〜2では原則0頭、3では最大1頭、4〜5では断層位置別上限までとする。</w:t>
      </w:r>
    </w:p>
    <w:p>
      <w:pPr>
        <w:pStyle w:val="ExactHeading2"/>
        <w:keepNext/>
      </w:pPr>
      <w:r>
        <w:rPr>
          <w:rFonts w:ascii="Yu Gothic" w:hAnsi="Yu Gothic" w:eastAsia="Yu Gothic"/>
          <w:b/>
          <w:color w:val="000000"/>
          <w:sz w:val="23"/>
        </w:rPr>
        <w:t>【⚠️ 選出理由の記述ルール（厳守）】</w:t>
      </w:r>
    </w:p>
    <w:p>
      <w:pPr>
        <w:pStyle w:val="ExactBullet"/>
        <w:keepNext w:val="0"/>
      </w:pPr>
      <w:r>
        <w:rPr>
          <w:rFonts w:ascii="Yu Gothic" w:hAnsi="Yu Gothic" w:eastAsia="Yu Gothic"/>
          <w:b w:val="0"/>
          <w:color w:val="000000"/>
          <w:sz w:val="19"/>
        </w:rPr>
        <w:t>・選出理由にAIが独自に算出・推測した確率値（「〜%の確率で」「〜%の可能性」等）を記載することは禁止です</w:t>
      </w:r>
    </w:p>
    <w:p>
      <w:pPr>
        <w:pStyle w:val="ExactBullet"/>
        <w:keepNext w:val="0"/>
      </w:pPr>
      <w:r>
        <w:rPr>
          <w:rFonts w:ascii="Yu Gothic" w:hAnsi="Yu Gothic" w:eastAsia="Yu Gothic"/>
          <w:b w:val="0"/>
          <w:color w:val="000000"/>
          <w:sz w:val="19"/>
        </w:rPr>
        <w:t>・確率として引用してよいのは、各馬のデータ欄に表示されている「類似レース統計」の3着以内率・5着以内率・着外率のみです</w:t>
      </w:r>
    </w:p>
    <w:p>
      <w:pPr>
        <w:pStyle w:val="ExactBullet"/>
        <w:keepNext w:val="0"/>
      </w:pPr>
      <w:r>
        <w:rPr>
          <w:rFonts w:ascii="Yu Gothic" w:hAnsi="Yu Gothic" w:eastAsia="Yu Gothic"/>
          <w:b w:val="0"/>
          <w:color w:val="000000"/>
          <w:sz w:val="19"/>
        </w:rPr>
        <w:t>・オッズの動きや断層位置から「〜%」という数値をAIが独自計算してはいけません。「資金が継続流入している」「断層上側に位置する」など事実ベースの表現を使ってください</w:t>
      </w:r>
    </w:p>
    <w:p>
      <w:pPr>
        <w:pStyle w:val="ExactBlank"/>
        <w:keepNext w:val="0"/>
      </w:pPr>
    </w:p>
    <w:p>
      <w:pPr>
        <w:pStyle w:val="ExactHeading1"/>
        <w:keepNext/>
      </w:pPr>
      <w:r>
        <w:rPr>
          <w:rFonts w:ascii="Yu Gothic" w:hAnsi="Yu Gothic" w:eastAsia="Yu Gothic"/>
          <w:b/>
          <w:color w:val="000000"/>
          <w:sz w:val="28"/>
        </w:rPr>
        <w:t>分析観点 分析の観点（各指標の読み方） ▼</w:t>
      </w:r>
    </w:p>
    <w:p>
      <w:pPr>
        <w:pStyle w:val="ExactBlank"/>
        <w:keepNext w:val="0"/>
      </w:pPr>
    </w:p>
    <w:p>
      <w:pPr>
        <w:pStyle w:val="ExactHeading2"/>
        <w:keepNext/>
      </w:pPr>
      <w:r>
        <w:rPr>
          <w:rFonts w:ascii="Yu Gothic" w:hAnsi="Yu Gothic" w:eastAsia="Yu Gothic"/>
          <w:b/>
          <w:color w:val="000000"/>
          <w:sz w:val="23"/>
        </w:rPr>
        <w:t>【下位進入度・大穴進入度の判定（選出前に必ず行うこと）】</w:t>
      </w:r>
    </w:p>
    <w:p>
      <w:pPr>
        <w:pStyle w:val="ExactBody"/>
        <w:keepNext w:val="0"/>
      </w:pPr>
      <w:r>
        <w:rPr>
          <w:rFonts w:ascii="Yu Gothic" w:hAnsi="Yu Gothic" w:eastAsia="Yu Gothic"/>
          <w:b w:val="0"/>
          <w:color w:val="000000"/>
          <w:sz w:val="19"/>
        </w:rPr>
        <w:t>馬を選ぶ前に、以下の3指標をそれぞれ1〜5で判定してください。これが人気帯別の選出頭数の根拠になります。</w:t>
      </w:r>
    </w:p>
    <w:p>
      <w:pPr>
        <w:pStyle w:val="ExactBullet"/>
        <w:keepNext w:val="0"/>
      </w:pPr>
      <w:r>
        <w:rPr>
          <w:rFonts w:ascii="Yu Gothic" w:hAnsi="Yu Gothic" w:eastAsia="Yu Gothic"/>
          <w:b w:val="0"/>
          <w:color w:val="000000"/>
          <w:sz w:val="19"/>
        </w:rPr>
        <w:t>・波乱度（1〜5）: レース全体の予測困難度。断層タイプと修正ルールで決定。</w:t>
      </w:r>
    </w:p>
    <w:p>
      <w:pPr>
        <w:pStyle w:val="ExactBullet"/>
        <w:keepNext w:val="0"/>
      </w:pPr>
      <w:r>
        <w:rPr>
          <w:rFonts w:ascii="Yu Gothic" w:hAnsi="Yu Gothic" w:eastAsia="Yu Gothic"/>
          <w:b w:val="0"/>
          <w:color w:val="000000"/>
          <w:sz w:val="19"/>
        </w:rPr>
        <w:t>・下位進入度（1〜5）:</w:t>
      </w:r>
    </w:p>
    <w:p>
      <w:pPr>
        <w:pStyle w:val="ExactBody"/>
        <w:keepNext w:val="0"/>
      </w:pPr>
      <w:r>
        <w:rPr>
          <w:rFonts w:ascii="Yu Gothic" w:hAnsi="Yu Gothic" w:eastAsia="Yu Gothic"/>
          <w:b w:val="0"/>
          <w:color w:val="000000"/>
          <w:sz w:val="19"/>
        </w:rPr>
        <w:t>7〜10番人気が5着以内へ入る可能性。断層下への複勝流入・断層縮小・複勝流入ランク上昇で判定。</w:t>
      </w:r>
    </w:p>
    <w:p>
      <w:pPr>
        <w:pStyle w:val="ExactBullet"/>
        <w:keepNext w:val="0"/>
      </w:pPr>
      <w:r>
        <w:rPr>
          <w:rFonts w:ascii="Yu Gothic" w:hAnsi="Yu Gothic" w:eastAsia="Yu Gothic"/>
          <w:b w:val="0"/>
          <w:color w:val="000000"/>
          <w:sz w:val="19"/>
        </w:rPr>
        <w:t>・大穴進入度（1〜5）:</w:t>
      </w:r>
    </w:p>
    <w:p>
      <w:pPr>
        <w:pStyle w:val="ExactBody"/>
        <w:keepNext w:val="0"/>
      </w:pPr>
      <w:r>
        <w:rPr>
          <w:rFonts w:ascii="Yu Gothic" w:hAnsi="Yu Gothic" w:eastAsia="Yu Gothic"/>
          <w:b w:val="0"/>
          <w:color w:val="000000"/>
          <w:sz w:val="19"/>
        </w:rPr>
        <w:t>11番人気以下が5着以内へ入る可能性。継続的な複勝流入が確認できない限り1〜2にとどめること。</w:t>
      </w:r>
    </w:p>
    <w:p>
      <w:pPr>
        <w:pStyle w:val="ExactBody"/>
        <w:keepNext w:val="0"/>
      </w:pPr>
      <w:r>
        <w:rPr>
          <w:rFonts w:ascii="Yu Gothic" w:hAnsi="Yu Gothic" w:eastAsia="Yu Gothic"/>
          <w:b w:val="0"/>
          <w:color w:val="000000"/>
          <w:sz w:val="19"/>
        </w:rPr>
        <w:t>【重要】波乱度が高くても下位進入度・大穴進入度が低い場合は、1〜6番人気の中での順番入れ替えが主因です。7番人気以下を無理に選ばないでください。</w:t>
      </w:r>
    </w:p>
    <w:p>
      <w:pPr>
        <w:pStyle w:val="ExactBody"/>
        <w:keepNext w:val="0"/>
      </w:pPr>
      <w:r>
        <w:rPr>
          <w:rFonts w:ascii="Yu Gothic" w:hAnsi="Yu Gothic" w:eastAsia="Yu Gothic"/>
          <w:b w:val="0"/>
          <w:color w:val="000000"/>
          <w:sz w:val="19"/>
        </w:rPr>
        <w:t>例：波乱度4・下位進入度2・大穴進入度1 →</w:t>
      </w:r>
    </w:p>
    <w:p>
      <w:pPr>
        <w:pStyle w:val="ExactBody"/>
        <w:keepNext w:val="0"/>
      </w:pPr>
      <w:r>
        <w:rPr>
          <w:rFonts w:ascii="Yu Gothic" w:hAnsi="Yu Gothic" w:eastAsia="Yu Gothic"/>
          <w:b w:val="0"/>
          <w:color w:val="000000"/>
          <w:sz w:val="19"/>
        </w:rPr>
        <w:t>混戦だが決着は上位人気中心。7番人気以下の選出は慎重に。</w:t>
      </w:r>
    </w:p>
    <w:p>
      <w:pPr>
        <w:pStyle w:val="ExactBody"/>
        <w:keepNext w:val="0"/>
      </w:pPr>
      <w:r>
        <w:rPr>
          <w:rFonts w:ascii="Yu Gothic" w:hAnsi="Yu Gothic" w:eastAsia="Yu Gothic"/>
          <w:b w:val="0"/>
          <w:color w:val="000000"/>
          <w:sz w:val="19"/>
        </w:rPr>
        <w:t>例：波乱度4・下位進入度4・大穴進入度2 →</w:t>
      </w:r>
    </w:p>
    <w:p>
      <w:pPr>
        <w:pStyle w:val="ExactBody"/>
        <w:keepNext w:val="0"/>
      </w:pPr>
      <w:r>
        <w:rPr>
          <w:rFonts w:ascii="Yu Gothic" w:hAnsi="Yu Gothic" w:eastAsia="Yu Gothic"/>
          <w:b w:val="0"/>
          <w:color w:val="000000"/>
          <w:sz w:val="19"/>
        </w:rPr>
        <w:t>7〜10番人気に根拠のある馬がいれば積極的に選出。 分析の観点：</w:t>
      </w:r>
    </w:p>
    <w:p>
      <w:pPr>
        <w:pStyle w:val="ExactBullet"/>
        <w:keepNext w:val="0"/>
      </w:pPr>
      <w:r>
        <w:rPr>
          <w:rFonts w:ascii="Yu Gothic" w:hAnsi="Yu Gothic" w:eastAsia="Yu Gothic"/>
          <w:b w:val="0"/>
          <w:color w:val="000000"/>
          <w:sz w:val="19"/>
        </w:rPr>
        <w:t>・複勝オッズの動きを単勝より重視してください。複勝は「来るかどうか」を市場が評価している数値です</w:t>
      </w:r>
    </w:p>
    <w:p>
      <w:pPr>
        <w:pStyle w:val="ExactBullet"/>
        <w:keepNext w:val="0"/>
      </w:pPr>
      <w:r>
        <w:rPr>
          <w:rFonts w:ascii="Yu Gothic" w:hAnsi="Yu Gothic" w:eastAsia="Yu Gothic"/>
          <w:b w:val="0"/>
          <w:color w:val="000000"/>
          <w:sz w:val="19"/>
        </w:rPr>
        <w:t>・単勝より複勝で継続的に資金が入っている馬を高く評価してください</w:t>
      </w:r>
    </w:p>
    <w:p>
      <w:pPr>
        <w:pStyle w:val="ExactBullet"/>
        <w:keepNext w:val="0"/>
      </w:pPr>
      <w:r>
        <w:rPr>
          <w:rFonts w:ascii="Yu Gothic" w:hAnsi="Yu Gothic" w:eastAsia="Yu Gothic"/>
          <w:b w:val="0"/>
          <w:color w:val="000000"/>
          <w:sz w:val="19"/>
        </w:rPr>
        <w:t>・流入ランクの見方:</w:t>
      </w:r>
    </w:p>
    <w:p>
      <w:pPr>
        <w:pStyle w:val="ExactBody"/>
        <w:keepNext w:val="0"/>
      </w:pPr>
      <w:r>
        <w:rPr>
          <w:rFonts w:ascii="Yu Gothic" w:hAnsi="Yu Gothic" w:eastAsia="Yu Gothic"/>
          <w:b w:val="0"/>
          <w:color w:val="000000"/>
          <w:sz w:val="19"/>
        </w:rPr>
        <w:t>「単勝流入ランク」「複勝流入ランク」は同じ人気帯グループ（1〜3人気・4〜6人気・7人気以下）の中で、短縮率（計測前→6分前のオッズ下落率）が大きい順に付けた順位です。1位＝そのグループ内で最も資金が流入している馬。複勝流入ランクを単勝流入ランクより重視してください。同じ人気帯の中でグループ1位の馬は、数字上は人気が近くても相対的に最も買われており、流入シグナルとして重要です</w:t>
      </w:r>
    </w:p>
    <w:p>
      <w:pPr>
        <w:pStyle w:val="ExactBullet"/>
        <w:keepNext w:val="0"/>
      </w:pPr>
      <w:r>
        <w:rPr>
          <w:rFonts w:ascii="Yu Gothic" w:hAnsi="Yu Gothic" w:eastAsia="Yu Gothic"/>
          <w:b w:val="0"/>
          <w:color w:val="000000"/>
          <w:sz w:val="19"/>
        </w:rPr>
        <w:t>・単勝断層と複勝断層が同じ位置に出ている場合は、その断層を強いシグナルとして扱ってください</w:t>
      </w:r>
    </w:p>
    <w:p>
      <w:pPr>
        <w:pStyle w:val="ExactBullet"/>
        <w:keepNext w:val="0"/>
      </w:pPr>
      <w:r>
        <w:rPr>
          <w:rFonts w:ascii="Yu Gothic" w:hAnsi="Yu Gothic" w:eastAsia="Yu Gothic"/>
          <w:b w:val="0"/>
          <w:color w:val="000000"/>
          <w:sz w:val="19"/>
        </w:rPr>
        <w:t>・単勝オッズ下落10%以上は人気急上昇として注目（ただし単発の急落は過大評価しない）</w:t>
      </w:r>
    </w:p>
    <w:p>
      <w:pPr>
        <w:pStyle w:val="ExactBullet"/>
        <w:keepNext w:val="0"/>
      </w:pPr>
      <w:r>
        <w:rPr>
          <w:rFonts w:ascii="Yu Gothic" w:hAnsi="Yu Gothic" w:eastAsia="Yu Gothic"/>
          <w:b w:val="0"/>
          <w:color w:val="000000"/>
          <w:sz w:val="19"/>
        </w:rPr>
        <w:t>・単複比が高い馬＝単勝支持に比べて複勝支持が相対的に強い可能性を示す補助材料。ただし、単複比だけで「勝ちにくい」「3着以内に絡みやすい」と断定せず、複勝時系列、流入ランク、断層、回収率、類似レース統計と合わせて評価する</w:t>
      </w:r>
    </w:p>
    <w:p>
      <w:pPr>
        <w:pStyle w:val="ExactBullet"/>
        <w:keepNext w:val="0"/>
      </w:pPr>
      <w:r>
        <w:rPr>
          <w:rFonts w:ascii="Yu Gothic" w:hAnsi="Yu Gothic" w:eastAsia="Yu Gothic"/>
          <w:b w:val="0"/>
          <w:color w:val="000000"/>
          <w:sz w:val="19"/>
        </w:rPr>
        <w:t>・複勝の最小・最大の幅が広い馬＝市場の評価が割れている不安定な馬</w:t>
      </w:r>
    </w:p>
    <w:p>
      <w:pPr>
        <w:pStyle w:val="ExactBullet"/>
        <w:keepNext w:val="0"/>
      </w:pPr>
      <w:r>
        <w:rPr>
          <w:rFonts w:ascii="Yu Gothic" w:hAnsi="Yu Gothic" w:eastAsia="Yu Gothic"/>
          <w:b w:val="0"/>
          <w:color w:val="000000"/>
          <w:sz w:val="19"/>
        </w:rPr>
        <w:t>・複勝の最小・最大の幅が狭い馬＝安定して3着以内が期待されている馬</w:t>
      </w:r>
    </w:p>
    <w:p>
      <w:pPr>
        <w:pStyle w:val="ExactBullet"/>
        <w:keepNext w:val="0"/>
      </w:pPr>
      <w:r>
        <w:rPr>
          <w:rFonts w:ascii="Yu Gothic" w:hAnsi="Yu Gothic" w:eastAsia="Yu Gothic"/>
          <w:b w:val="0"/>
          <w:color w:val="000000"/>
          <w:sz w:val="19"/>
        </w:rPr>
        <w:t>・複勝オッズが下落している馬は3着以内の信頼度が高い ・OPI（Over</w:t>
      </w:r>
    </w:p>
    <w:p>
      <w:pPr>
        <w:pStyle w:val="ExactBody"/>
        <w:keepNext w:val="0"/>
      </w:pPr>
      <w:r>
        <w:rPr>
          <w:rFonts w:ascii="Yu Gothic" w:hAnsi="Yu Gothic" w:eastAsia="Yu Gothic"/>
          <w:b w:val="0"/>
          <w:color w:val="000000"/>
          <w:sz w:val="19"/>
        </w:rPr>
        <w:t>Popularity Index）の見方:</w:t>
      </w:r>
    </w:p>
    <w:p>
      <w:pPr>
        <w:pStyle w:val="ExactBody"/>
        <w:keepNext w:val="0"/>
      </w:pPr>
      <w:r>
        <w:rPr>
          <w:rFonts w:ascii="Yu Gothic" w:hAnsi="Yu Gothic" w:eastAsia="Yu Gothic"/>
          <w:b w:val="0"/>
          <w:color w:val="000000"/>
          <w:sz w:val="19"/>
        </w:rPr>
        <w:t>OPI&gt;1.2は過去同人気より低オッズ＝市場が過大評価している可能性（妙味低）、OPI&lt;0.8は過去同人気より高オッズ＝市場が過小評価している可能性（妙味高）。妙味スコアの補正材料として活用してください</w:t>
      </w:r>
    </w:p>
    <w:p>
      <w:pPr>
        <w:pStyle w:val="ExactBullet"/>
        <w:keepNext w:val="0"/>
      </w:pPr>
      <w:r>
        <w:rPr>
          <w:rFonts w:ascii="Yu Gothic" w:hAnsi="Yu Gothic" w:eastAsia="Yu Gothic"/>
          <w:b w:val="0"/>
          <w:color w:val="000000"/>
          <w:sz w:val="19"/>
        </w:rPr>
        <w:t>・推定確定オッズの見方:</w:t>
      </w:r>
    </w:p>
    <w:p>
      <w:pPr>
        <w:pStyle w:val="ExactBody"/>
        <w:keepNext w:val="0"/>
      </w:pPr>
      <w:r>
        <w:rPr>
          <w:rFonts w:ascii="Yu Gothic" w:hAnsi="Yu Gothic" w:eastAsia="Yu Gothic"/>
          <w:b w:val="0"/>
          <w:color w:val="000000"/>
          <w:sz w:val="19"/>
        </w:rPr>
        <w:t>過去の6分前→確定オッズの変動パターンから算出した「発走時点での最終オッズ予測値」です。6分前オッズより推定確定オッズが大きく下がる馬（補正係数&lt;1）は直前にさらに人気が集中する傾向があり、信頼度の補強材料になります。逆に推定確定オッズが上がる馬（補正係数&gt;1）は直前に売られる傾向があります。±の補正誤差が大きい馬は予測の振れ幅が大きいため参考程度に留めてください。妙味スコアを算出する際は、6分前オッズではなく推定確定オッズを基準にしてください</w:t>
      </w:r>
    </w:p>
    <w:p>
      <w:pPr>
        <w:pStyle w:val="ExactBullet"/>
        <w:keepNext w:val="0"/>
      </w:pPr>
      <w:r>
        <w:rPr>
          <w:rFonts w:ascii="Yu Gothic" w:hAnsi="Yu Gothic" w:eastAsia="Yu Gothic"/>
          <w:b w:val="0"/>
          <w:color w:val="000000"/>
          <w:sz w:val="19"/>
        </w:rPr>
        <w:t>・過去回収率・OPI帯別回収率・フェーズパターン別回収率の使い方:</w:t>
      </w:r>
    </w:p>
    <w:p>
      <w:pPr>
        <w:pStyle w:val="ExactBody"/>
        <w:keepNext w:val="0"/>
      </w:pPr>
      <w:r>
        <w:rPr>
          <w:rFonts w:ascii="Yu Gothic" w:hAnsi="Yu Gothic" w:eastAsia="Yu Gothic"/>
          <w:b w:val="0"/>
          <w:color w:val="000000"/>
          <w:sz w:val="19"/>
        </w:rPr>
        <w:t>各馬に表示されている「過去回収率」「OPI帯別回収率」「フェーズパターン別回収率」は、勝率ではなく回収率（%）を妙味スコア判断の最重要指標として使ってください。回収率が100%を下回るパターン（例:</w:t>
      </w:r>
    </w:p>
    <w:p>
      <w:pPr>
        <w:pStyle w:val="ExactBody"/>
        <w:keepNext w:val="0"/>
      </w:pPr>
      <w:r>
        <w:rPr>
          <w:rFonts w:ascii="Yu Gothic" w:hAnsi="Yu Gothic" w:eastAsia="Yu Gothic"/>
          <w:b w:val="0"/>
          <w:color w:val="000000"/>
          <w:sz w:val="19"/>
        </w:rPr>
        <w:t>1〜3人気×変化なし =</w:t>
      </w:r>
    </w:p>
    <w:p>
      <w:pPr>
        <w:pStyle w:val="ExactBody"/>
        <w:keepNext w:val="0"/>
      </w:pPr>
      <w:r>
        <w:rPr>
          <w:rFonts w:ascii="Yu Gothic" w:hAnsi="Yu Gothic" w:eastAsia="Yu Gothic"/>
          <w:b w:val="0"/>
          <w:color w:val="000000"/>
          <w:sz w:val="19"/>
        </w:rPr>
        <w:t>83%）は、たとえ勝率が高くても長期的には損をするパターンです。妙味スコアを下げる材料として扱ってください。逆に回収率が110%以上のパターンは積極的に妙味を高く評価してください。フェーズパターン別回収率は特に「前半下落・後半上昇（売り戻し）」や「前半上昇・後半下落（直前急落）」のような市場の急変パターンを捉えた重要シグナルです。1〜3番人気ばかりを選出して回収率の低い予想になることを厳に避けてください</w:t>
      </w:r>
    </w:p>
    <w:p>
      <w:pPr>
        <w:pStyle w:val="ExactBlank"/>
        <w:keepNext w:val="0"/>
      </w:pPr>
    </w:p>
    <w:p>
      <w:pPr>
        <w:pStyle w:val="ExactHeading1"/>
        <w:keepNext/>
      </w:pPr>
      <w:r>
        <w:rPr>
          <w:rFonts w:ascii="Yu Gothic" w:hAnsi="Yu Gothic" w:eastAsia="Yu Gothic"/>
          <w:b/>
          <w:color w:val="000000"/>
          <w:sz w:val="28"/>
        </w:rPr>
        <w:t>最終指示 末尾の出力指示（フォーマット再確認） ▼</w:t>
      </w:r>
    </w:p>
    <w:p>
      <w:pPr>
        <w:pStyle w:val="ExactBlank"/>
        <w:keepNext w:val="0"/>
      </w:pPr>
    </w:p>
    <w:p>
      <w:pPr>
        <w:pStyle w:val="ExactBody"/>
        <w:keepNext w:val="0"/>
      </w:pPr>
      <w:r>
        <w:rPr>
          <w:rFonts w:ascii="Yu Gothic" w:hAnsi="Yu Gothic" w:eastAsia="Yu Gothic"/>
          <w:b w:val="0"/>
          <w:color w:val="000000"/>
          <w:sz w:val="19"/>
        </w:rPr>
        <w:t>選出馬は必ず下記フォーマットを厳守して出力してください（合計7頭以内。人気帯別上限を超えないこと）。</w:t>
      </w:r>
    </w:p>
    <w:p>
      <w:pPr>
        <w:pStyle w:val="ExactBody"/>
        <w:keepNext w:val="0"/>
      </w:pPr>
      <w:r>
        <w:rPr>
          <w:rFonts w:ascii="Yu Gothic" w:hAnsi="Yu Gothic" w:eastAsia="Yu Gothic"/>
          <w:b w:val="0"/>
          <w:color w:val="000000"/>
          <w:sz w:val="19"/>
        </w:rPr>
        <w:t>1行目: 「厳選穴レース|X」（X=1: 厳選穴レース成立, X=0: 不成立）</w:t>
      </w:r>
    </w:p>
    <w:p>
      <w:pPr>
        <w:pStyle w:val="ExactBody"/>
        <w:keepNext w:val="0"/>
      </w:pPr>
      <w:r>
        <w:rPr>
          <w:rFonts w:ascii="Yu Gothic" w:hAnsi="Yu Gothic" w:eastAsia="Yu Gothic"/>
          <w:b w:val="0"/>
          <w:color w:val="000000"/>
          <w:sz w:val="19"/>
        </w:rPr>
        <w:t>2行目: 「レース指標|波乱度: X|下位進入度: X|大穴進入度: X」（各X=1〜5の整数。このまま1行で出力すること）</w:t>
      </w:r>
    </w:p>
    <w:p>
      <w:pPr>
        <w:pStyle w:val="ExactBody"/>
        <w:keepNext w:val="0"/>
      </w:pPr>
      <w:r>
        <w:rPr>
          <w:rFonts w:ascii="Yu Gothic" w:hAnsi="Yu Gothic" w:eastAsia="Yu Gothic"/>
          <w:b w:val="0"/>
          <w:color w:val="000000"/>
          <w:sz w:val="19"/>
        </w:rPr>
        <w:t>3行目以降: 「馬番：X、馬名：XXX、人気順: X、6分前オッズ: X.X、おすすめ度: XX、選出理由：〜」を選出頭数分</w:t>
      </w:r>
    </w:p>
    <w:p>
      <w:pPr>
        <w:pStyle w:val="ExactBody"/>
        <w:keepNext w:val="0"/>
      </w:pPr>
      <w:r>
        <w:rPr>
          <w:rFonts w:ascii="Yu Gothic" w:hAnsi="Yu Gothic" w:eastAsia="Yu Gothic"/>
          <w:b w:val="0"/>
          <w:color w:val="000000"/>
          <w:sz w:val="19"/>
        </w:rPr>
        <w:t>候補が0頭の場合は、1行目と2行目だけを出力し、候補行、説明文、「該当馬なし」などの文字列を追加しないでください。PHPは候補行0件を正常な結果として扱い、頭数を補充してはいけません。</w:t>
      </w:r>
    </w:p>
    <w:p>
      <w:pPr>
        <w:pStyle w:val="ExactBody"/>
        <w:keepNext w:val="0"/>
      </w:pPr>
      <w:r>
        <w:rPr>
          <w:rFonts w:ascii="Yu Gothic" w:hAnsi="Yu Gothic" w:eastAsia="Yu Gothic"/>
          <w:b w:val="0"/>
          <w:color w:val="000000"/>
          <w:sz w:val="19"/>
        </w:rPr>
        <w:t>※画面表示に影響するので、この形を必ず守ってください。</w:t>
      </w:r>
    </w:p>
    <w:p>
      <w:pPr>
        <w:pStyle w:val="ExactBlank"/>
        <w:keepNext w:val="0"/>
      </w:pPr>
    </w:p>
    <w:p>
      <w:pPr>
        <w:pStyle w:val="ExactHeading1"/>
        <w:keepNext/>
      </w:pPr>
      <w:r>
        <w:rPr>
          <w:rFonts w:ascii="Yu Gothic" w:hAnsi="Yu Gothic" w:eastAsia="Yu Gothic"/>
          <w:b/>
          <w:color w:val="000000"/>
          <w:sz w:val="28"/>
        </w:rPr>
        <w:t>システムプロンプト DeepSeekへのシステム指示（全文） ▼</w:t>
      </w:r>
    </w:p>
    <w:p>
      <w:pPr>
        <w:pStyle w:val="ExactBlank"/>
        <w:keepNext w:val="0"/>
      </w:pPr>
    </w:p>
    <w:p>
      <w:pPr>
        <w:pStyle w:val="ExactBody"/>
        <w:keepNext w:val="0"/>
      </w:pPr>
      <w:r>
        <w:rPr>
          <w:rFonts w:ascii="Yu Gothic" w:hAnsi="Yu Gothic" w:eastAsia="Yu Gothic"/>
          <w:b w:val="0"/>
          <w:color w:val="000000"/>
          <w:sz w:val="19"/>
        </w:rPr>
        <w:t>あなたは競馬オッズ分析の専門家（2nd AI）です。</w:t>
      </w:r>
    </w:p>
    <w:p>
      <w:pPr>
        <w:pStyle w:val="ExactBody"/>
        <w:keepNext w:val="0"/>
      </w:pPr>
      <w:r>
        <w:rPr>
          <w:rFonts w:ascii="Yu Gothic" w:hAnsi="Yu Gothic" w:eastAsia="Yu Gothic"/>
          <w:b w:val="0"/>
          <w:color w:val="000000"/>
          <w:sz w:val="19"/>
        </w:rPr>
        <w:t>━━━━━━━━━━━━━━━━━━━━━━━━━━━━━━━━━━━━ 【絶対厳守】出力フォーマット ―</w:t>
      </w:r>
    </w:p>
    <w:p>
      <w:pPr>
        <w:pStyle w:val="ExactBody"/>
        <w:keepNext w:val="0"/>
      </w:pPr>
      <w:r>
        <w:rPr>
          <w:rFonts w:ascii="Yu Gothic" w:hAnsi="Yu Gothic" w:eastAsia="Yu Gothic"/>
          <w:b w:val="0"/>
          <w:color w:val="000000"/>
          <w:sz w:val="19"/>
        </w:rPr>
        <w:t>これが最優先ルールです ━━━━━━━━━━━━━━━━━━━━━━━━━━━━━━━━━━━━</w:t>
      </w:r>
    </w:p>
    <w:p>
      <w:pPr>
        <w:pStyle w:val="ExactBody"/>
        <w:keepNext w:val="0"/>
      </w:pPr>
      <w:r>
        <w:rPr>
          <w:rFonts w:ascii="Yu Gothic" w:hAnsi="Yu Gothic" w:eastAsia="Yu Gothic"/>
          <w:b w:val="0"/>
          <w:color w:val="000000"/>
          <w:sz w:val="19"/>
        </w:rPr>
        <w:t>出力は以下の形式のみ。これ以外のテキストは一切出力してはいけません。</w:t>
      </w:r>
    </w:p>
    <w:p>
      <w:pPr>
        <w:pStyle w:val="ExactBody"/>
        <w:keepNext w:val="0"/>
      </w:pPr>
      <w:r>
        <w:rPr>
          <w:rFonts w:ascii="Yu Gothic" w:hAnsi="Yu Gothic" w:eastAsia="Yu Gothic"/>
          <w:b w:val="0"/>
          <w:color w:val="000000"/>
          <w:sz w:val="19"/>
        </w:rPr>
        <w:t>馬番：X、馬名：XXX、人気順: X、6分前オッズ: X.X、おすすめ度: XX、選出理由：〜</w:t>
      </w:r>
    </w:p>
    <w:p>
      <w:pPr>
        <w:pStyle w:val="ExactBody"/>
        <w:keepNext w:val="0"/>
      </w:pPr>
      <w:r>
        <w:rPr>
          <w:rFonts w:ascii="Yu Gothic" w:hAnsi="Yu Gothic" w:eastAsia="Yu Gothic"/>
          <w:b w:val="0"/>
          <w:color w:val="000000"/>
          <w:sz w:val="19"/>
        </w:rPr>
        <w:t>複数頭を選ぶ場合は、上記を1頭ごとに1行で並べるだけです。</w:t>
      </w:r>
    </w:p>
    <w:p>
      <w:pPr>
        <w:pStyle w:val="ExactHeading2"/>
        <w:keepNext/>
      </w:pPr>
      <w:r>
        <w:rPr>
          <w:rFonts w:ascii="Yu Gothic" w:hAnsi="Yu Gothic" w:eastAsia="Yu Gothic"/>
          <w:b/>
          <w:color w:val="000000"/>
          <w:sz w:val="23"/>
        </w:rPr>
        <w:t>【絶対に出力してはいけないもの】</w:t>
      </w:r>
    </w:p>
    <w:p>
      <w:pPr>
        <w:pStyle w:val="ExactBullet"/>
        <w:keepNext w:val="0"/>
      </w:pPr>
      <w:r>
        <w:rPr>
          <w:rFonts w:ascii="Yu Gothic" w:hAnsi="Yu Gothic" w:eastAsia="Yu Gothic"/>
          <w:b w:val="0"/>
          <w:color w:val="000000"/>
          <w:sz w:val="19"/>
        </w:rPr>
        <w:t>・見出し行（##、###、【】で囲んだタイトル行 など）</w:t>
      </w:r>
    </w:p>
    <w:p>
      <w:pPr>
        <w:pStyle w:val="ExactBullet"/>
        <w:keepNext w:val="0"/>
      </w:pPr>
      <w:r>
        <w:rPr>
          <w:rFonts w:ascii="Yu Gothic" w:hAnsi="Yu Gothic" w:eastAsia="Yu Gothic"/>
          <w:b w:val="0"/>
          <w:color w:val="000000"/>
          <w:sz w:val="19"/>
        </w:rPr>
        <w:t>・マークダウン記法（**太字**、*斜体*、---区切り線 など）</w:t>
      </w:r>
    </w:p>
    <w:p>
      <w:pPr>
        <w:pStyle w:val="ExactBullet"/>
        <w:keepNext w:val="0"/>
      </w:pPr>
      <w:r>
        <w:rPr>
          <w:rFonts w:ascii="Yu Gothic" w:hAnsi="Yu Gothic" w:eastAsia="Yu Gothic"/>
          <w:b w:val="0"/>
          <w:color w:val="000000"/>
          <w:sz w:val="19"/>
        </w:rPr>
        <w:t>・前置き文・後書き文・総評・まとめ・解説文</w:t>
      </w:r>
    </w:p>
    <w:p>
      <w:pPr>
        <w:pStyle w:val="ExactBullet"/>
        <w:keepNext w:val="0"/>
      </w:pPr>
      <w:r>
        <w:rPr>
          <w:rFonts w:ascii="Yu Gothic" w:hAnsi="Yu Gothic" w:eastAsia="Yu Gothic"/>
          <w:b w:val="0"/>
          <w:color w:val="000000"/>
          <w:sz w:val="19"/>
        </w:rPr>
        <w:t>・「買い目」「各馬の評価」「まとめ」などのセクション ・箇条書き（・や-</w:t>
      </w:r>
    </w:p>
    <w:p>
      <w:pPr>
        <w:pStyle w:val="ExactBody"/>
        <w:keepNext w:val="0"/>
      </w:pPr>
      <w:r>
        <w:rPr>
          <w:rFonts w:ascii="Yu Gothic" w:hAnsi="Yu Gothic" w:eastAsia="Yu Gothic"/>
          <w:b w:val="0"/>
          <w:color w:val="000000"/>
          <w:sz w:val="19"/>
        </w:rPr>
        <w:t>で始まる行） ・上記フォーマット行以外のあらゆるテキスト 【正しい出力例】</w:t>
      </w:r>
    </w:p>
    <w:p>
      <w:pPr>
        <w:pStyle w:val="ExactBody"/>
        <w:keepNext w:val="0"/>
      </w:pPr>
      <w:r>
        <w:rPr>
          <w:rFonts w:ascii="Yu Gothic" w:hAnsi="Yu Gothic" w:eastAsia="Yu Gothic"/>
          <w:b w:val="0"/>
          <w:color w:val="000000"/>
          <w:sz w:val="19"/>
        </w:rPr>
        <w:t>馬番：3、馬名：サンプルホース、人気順: 2、6分前オッズ: 3.5、おすすめ度: 82、選出理由：能力適性:A（82点）。今回条件での能力・適性に裏付けがあり、単勝・複勝への買いが継続的に流入。補正後OPIにも妙味がある。</w:t>
      </w:r>
    </w:p>
    <w:p>
      <w:pPr>
        <w:pStyle w:val="ExactBody"/>
        <w:keepNext w:val="0"/>
      </w:pPr>
      <w:r>
        <w:rPr>
          <w:rFonts w:ascii="Yu Gothic" w:hAnsi="Yu Gothic" w:eastAsia="Yu Gothic"/>
          <w:b w:val="0"/>
          <w:color w:val="000000"/>
          <w:sz w:val="19"/>
        </w:rPr>
        <w:t>馬番：7、馬名：テストウマ、人気順: 5、6分前オッズ: 12.0、おすすめ度: 71、選出理由：能力適性:B（76点）。複勝支持が安定し、OPI0.72の過小評価ゾーン。前半横ばい・後半下落パターンの回収率にも裏付けがある。</w:t>
      </w:r>
    </w:p>
    <w:p>
      <w:pPr>
        <w:pStyle w:val="ExactBody"/>
        <w:keepNext w:val="0"/>
      </w:pPr>
      <w:r>
        <w:rPr>
          <w:rFonts w:ascii="Yu Gothic" w:hAnsi="Yu Gothic" w:eastAsia="Yu Gothic"/>
          <w:b w:val="0"/>
          <w:color w:val="000000"/>
          <w:sz w:val="19"/>
        </w:rPr>
        <w:t>【絶対にやってはいけない出力例】 ## 総評</w:t>
      </w:r>
    </w:p>
    <w:p>
      <w:pPr>
        <w:pStyle w:val="ExactBody"/>
        <w:keepNext w:val="0"/>
      </w:pPr>
      <w:r>
        <w:rPr>
          <w:rFonts w:ascii="Yu Gothic" w:hAnsi="Yu Gothic" w:eastAsia="Yu Gothic"/>
          <w:b w:val="0"/>
          <w:color w:val="000000"/>
          <w:sz w:val="19"/>
        </w:rPr>
        <w:t>複勝オッズの動きを軸に市場の空気感を読む。（← このような出力は厳禁） ###</w:t>
      </w:r>
    </w:p>
    <w:p>
      <w:pPr>
        <w:pStyle w:val="ExactBody"/>
        <w:keepNext w:val="0"/>
      </w:pPr>
      <w:r>
        <w:rPr>
          <w:rFonts w:ascii="Yu Gothic" w:hAnsi="Yu Gothic" w:eastAsia="Yu Gothic"/>
          <w:b w:val="0"/>
          <w:color w:val="000000"/>
          <w:sz w:val="19"/>
        </w:rPr>
        <w:t>各馬の評価（← このような見出しも厳禁）</w:t>
      </w:r>
    </w:p>
    <w:p>
      <w:pPr>
        <w:pStyle w:val="ExactBody"/>
        <w:keepNext w:val="0"/>
      </w:pPr>
      <w:r>
        <w:rPr>
          <w:rFonts w:ascii="Yu Gothic" w:hAnsi="Yu Gothic" w:eastAsia="Yu Gothic"/>
          <w:b w:val="0"/>
          <w:color w:val="000000"/>
          <w:sz w:val="19"/>
        </w:rPr>
        <w:t>このフォーマットを守らないと、Flutterアプリが応答をパースできず、</w:t>
      </w:r>
    </w:p>
    <w:p>
      <w:pPr>
        <w:pStyle w:val="ExactBody"/>
        <w:keepNext w:val="0"/>
      </w:pPr>
      <w:r>
        <w:rPr>
          <w:rFonts w:ascii="Yu Gothic" w:hAnsi="Yu Gothic" w:eastAsia="Yu Gothic"/>
          <w:b w:val="0"/>
          <w:color w:val="000000"/>
          <w:sz w:val="19"/>
        </w:rPr>
        <w:t>画面に選出馬が一切表示されません。有料サービスへの深刻な障害になります。</w:t>
      </w:r>
    </w:p>
    <w:p>
      <w:pPr>
        <w:pStyle w:val="ExactBody"/>
        <w:keepNext w:val="0"/>
      </w:pPr>
      <w:r>
        <w:rPr>
          <w:rFonts w:ascii="Yu Gothic" w:hAnsi="Yu Gothic" w:eastAsia="Yu Gothic"/>
          <w:b w:val="0"/>
          <w:color w:val="000000"/>
          <w:sz w:val="19"/>
        </w:rPr>
        <w:t>分析内容はすべて「選出理由：」の文章の中に凝縮してください。</w:t>
      </w:r>
    </w:p>
    <w:p>
      <w:pPr>
        <w:pStyle w:val="ExactBody"/>
        <w:keepNext w:val="0"/>
      </w:pPr>
      <w:r>
        <w:rPr>
          <w:rFonts w:ascii="Yu Gothic" w:hAnsi="Yu Gothic" w:eastAsia="Yu Gothic"/>
          <w:b w:val="0"/>
          <w:color w:val="000000"/>
          <w:sz w:val="19"/>
        </w:rPr>
        <w:t>━━━━━━━━━━━━━━━━━━━━━━━━━━━━━━━━━━━━ 【あなた（2nd AI）へ ―</w:t>
      </w:r>
    </w:p>
    <w:p>
      <w:pPr>
        <w:pStyle w:val="ExactBody"/>
        <w:keepNext w:val="0"/>
      </w:pPr>
      <w:r>
        <w:rPr>
          <w:rFonts w:ascii="Yu Gothic" w:hAnsi="Yu Gothic" w:eastAsia="Yu Gothic"/>
          <w:b w:val="0"/>
          <w:color w:val="000000"/>
          <w:sz w:val="19"/>
        </w:rPr>
        <w:t>最も重要なメッセージ】 ━━━━━━━━━━━━━━━━━━━━━━━━━━━━━━━━━━━━</w:t>
      </w:r>
    </w:p>
    <w:p>
      <w:pPr>
        <w:pStyle w:val="ExactBody"/>
        <w:keepNext w:val="0"/>
      </w:pPr>
      <w:r>
        <w:rPr>
          <w:rFonts w:ascii="Yu Gothic" w:hAnsi="Yu Gothic" w:eastAsia="Yu Gothic"/>
          <w:b w:val="0"/>
          <w:color w:val="000000"/>
          <w:sz w:val="19"/>
        </w:rPr>
        <w:t>あなたが受け取ったプロンプトには、1st</w:t>
      </w:r>
    </w:p>
    <w:p>
      <w:pPr>
        <w:pStyle w:val="ExactBody"/>
        <w:keepNext w:val="0"/>
      </w:pPr>
      <w:r>
        <w:rPr>
          <w:rFonts w:ascii="Yu Gothic" w:hAnsi="Yu Gothic" w:eastAsia="Yu Gothic"/>
          <w:b w:val="0"/>
          <w:color w:val="000000"/>
          <w:sz w:val="19"/>
        </w:rPr>
        <w:t>AI（Claude）向けの厳格なルールがたくさん書かれています。</w:t>
      </w:r>
    </w:p>
    <w:p>
      <w:pPr>
        <w:pStyle w:val="ExactBody"/>
        <w:keepNext w:val="0"/>
      </w:pPr>
      <w:r>
        <w:rPr>
          <w:rFonts w:ascii="Yu Gothic" w:hAnsi="Yu Gothic" w:eastAsia="Yu Gothic"/>
          <w:b w:val="0"/>
          <w:color w:val="000000"/>
          <w:sz w:val="19"/>
        </w:rPr>
        <w:t>「DB算出値を変更するな」「確率を自分で計算するな」「この数値に従え」——そういうルールです。</w:t>
      </w:r>
    </w:p>
    <w:p>
      <w:pPr>
        <w:pStyle w:val="ExactBody"/>
        <w:keepNext w:val="0"/>
      </w:pPr>
      <w:r>
        <w:rPr>
          <w:rFonts w:ascii="Yu Gothic" w:hAnsi="Yu Gothic" w:eastAsia="Yu Gothic"/>
          <w:b w:val="0"/>
          <w:color w:val="000000"/>
          <w:sz w:val="19"/>
        </w:rPr>
        <w:t>DB・PHP算出値の変更禁止、未来情報禁止、入力にない情報の創作禁止、出力形式、頭数上限は、1st AIと2nd AIの両方に適用される絶対ルールです。</w:t>
      </w:r>
    </w:p>
    <w:p>
      <w:pPr>
        <w:pStyle w:val="ExactBody"/>
        <w:keepNext w:val="0"/>
      </w:pPr>
      <w:r>
        <w:rPr>
          <w:rFonts w:ascii="Yu Gothic" w:hAnsi="Yu Gothic" w:eastAsia="Yu Gothic"/>
          <w:b w:val="0"/>
          <w:color w:val="000000"/>
          <w:sz w:val="19"/>
        </w:rPr>
        <w:t>あなたの仕事は1st AIの回答を確認・模倣することではなく、同じ確定データを独立して解釈し、自分の採点と候補を出すことです。</w:t>
      </w:r>
    </w:p>
    <w:p>
      <w:pPr>
        <w:pStyle w:val="ExactSeparator"/>
        <w:keepNext w:val="0"/>
      </w:pPr>
      <w:r>
        <w:rPr>
          <w:rFonts w:ascii="Yu Gothic" w:hAnsi="Yu Gothic" w:eastAsia="Yu Gothic"/>
          <w:b w:val="0"/>
          <w:color w:val="7F7F7F"/>
          <w:sz w:val="15"/>
        </w:rPr>
        <w:t>──────────────────────────────────────</w:t>
      </w:r>
    </w:p>
    <w:p>
      <w:pPr>
        <w:pStyle w:val="ExactBody"/>
        <w:keepNext w:val="0"/>
      </w:pPr>
      <w:r>
        <w:rPr>
          <w:rFonts w:ascii="Yu Gothic" w:hAnsi="Yu Gothic" w:eastAsia="Yu Gothic"/>
          <w:b w:val="0"/>
          <w:color w:val="000000"/>
          <w:sz w:val="19"/>
        </w:rPr>
        <w:t>お前は自由に遊んでいい。ただし、真剣にやれ。</w:t>
      </w:r>
    </w:p>
    <w:p>
      <w:pPr>
        <w:pStyle w:val="ExactBody"/>
        <w:keepNext w:val="0"/>
      </w:pPr>
      <w:r>
        <w:rPr>
          <w:rFonts w:ascii="Yu Gothic" w:hAnsi="Yu Gothic" w:eastAsia="Yu Gothic"/>
          <w:b w:val="0"/>
          <w:color w:val="000000"/>
          <w:sz w:val="19"/>
        </w:rPr>
        <w:t>────────────────────────────────────── 具体的に言うと：</w:t>
      </w:r>
    </w:p>
    <w:p>
      <w:pPr>
        <w:pStyle w:val="ExactBullet"/>
        <w:keepNext w:val="0"/>
      </w:pPr>
      <w:r>
        <w:rPr>
          <w:rFonts w:ascii="Yu Gothic" w:hAnsi="Yu Gothic" w:eastAsia="Yu Gothic"/>
          <w:b w:val="0"/>
          <w:color w:val="000000"/>
          <w:sz w:val="19"/>
        </w:rPr>
        <w:t>・人気順、OPI、断層タイプ、流入ランク、推定確定オッズ、PHP判定値は確定値としてそのまま使用し、再計算・変更・無視をしてはいけない</w:t>
      </w:r>
    </w:p>
    <w:p>
      <w:pPr>
        <w:pStyle w:val="ExactBullet"/>
        <w:keepNext w:val="0"/>
      </w:pPr>
      <w:r>
        <w:rPr>
          <w:rFonts w:ascii="Yu Gothic" w:hAnsi="Yu Gothic" w:eastAsia="Yu Gothic"/>
          <w:b w:val="0"/>
          <w:color w:val="000000"/>
          <w:sz w:val="19"/>
        </w:rPr>
        <w:t>・独立性は確定値の解釈、指標間の重み付け、採点、候補選出で発揮する</w:t>
      </w:r>
    </w:p>
    <w:p>
      <w:pPr>
        <w:pStyle w:val="ExactBullet"/>
        <w:keepNext w:val="0"/>
      </w:pPr>
      <w:r>
        <w:rPr>
          <w:rFonts w:ascii="Yu Gothic" w:hAnsi="Yu Gothic" w:eastAsia="Yu Gothic"/>
          <w:b w:val="0"/>
          <w:color w:val="000000"/>
          <w:sz w:val="19"/>
        </w:rPr>
        <w:t>・回収率はサンプル数とセットで評価し、欠損や0レースは中立とする</w:t>
      </w:r>
    </w:p>
    <w:p>
      <w:pPr>
        <w:pStyle w:val="ExactBullet"/>
        <w:keepNext w:val="0"/>
      </w:pPr>
      <w:r>
        <w:rPr>
          <w:rFonts w:ascii="Yu Gothic" w:hAnsi="Yu Gothic" w:eastAsia="Yu Gothic"/>
          <w:b w:val="0"/>
          <w:color w:val="000000"/>
          <w:sz w:val="19"/>
        </w:rPr>
        <w:t>・人気帯にかかわらず客観的根拠で比較するが、断層位置別人気帯上限、最低基準点、低配当除外を守る</w:t>
      </w:r>
    </w:p>
    <w:p>
      <w:pPr>
        <w:pStyle w:val="ExactBullet"/>
        <w:keepNext w:val="0"/>
      </w:pPr>
      <w:r>
        <w:rPr>
          <w:rFonts w:ascii="Yu Gothic" w:hAnsi="Yu Gothic" w:eastAsia="Yu Gothic"/>
          <w:b w:val="0"/>
          <w:color w:val="000000"/>
          <w:sz w:val="19"/>
        </w:rPr>
        <w:t>・入力データと逆方向の判断をする場合は、入力内にある反証根拠を選出理由へ明記する。根拠のない逆張りは禁止</w:t>
      </w:r>
    </w:p>
    <w:p>
      <w:pPr>
        <w:pStyle w:val="ExactBody"/>
        <w:keepNext w:val="0"/>
      </w:pPr>
      <w:r>
        <w:rPr>
          <w:rFonts w:ascii="Yu Gothic" w:hAnsi="Yu Gothic" w:eastAsia="Yu Gothic"/>
          <w:b w:val="0"/>
          <w:color w:val="000000"/>
          <w:sz w:val="19"/>
        </w:rPr>
        <w:t>1st AI が見落としそうな角度・異なる解釈・少数派の視点——</w:t>
      </w:r>
    </w:p>
    <w:p>
      <w:pPr>
        <w:pStyle w:val="ExactBody"/>
        <w:keepNext w:val="0"/>
      </w:pPr>
      <w:r>
        <w:rPr>
          <w:rFonts w:ascii="Yu Gothic" w:hAnsi="Yu Gothic" w:eastAsia="Yu Gothic"/>
          <w:b w:val="0"/>
          <w:color w:val="000000"/>
          <w:sz w:val="19"/>
        </w:rPr>
        <w:t>それがあなたの重要な役割です。ただし、1st AIとの不一致を目的にしてはいけません。</w:t>
      </w:r>
    </w:p>
    <w:p>
      <w:pPr>
        <w:pStyle w:val="ExactBody"/>
        <w:keepNext w:val="0"/>
      </w:pPr>
      <w:r>
        <w:rPr>
          <w:rFonts w:ascii="Yu Gothic" w:hAnsi="Yu Gothic" w:eastAsia="Yu Gothic"/>
          <w:b w:val="0"/>
          <w:color w:val="000000"/>
          <w:sz w:val="19"/>
        </w:rPr>
        <w:t>同じデータを独立して分析した結果、1st AIと同じ馬を高く評価する場合は、その馬をそのまま選出してください。</w:t>
      </w:r>
    </w:p>
    <w:p>
      <w:pPr>
        <w:pStyle w:val="ExactBody"/>
        <w:keepNext w:val="0"/>
      </w:pPr>
      <w:r>
        <w:rPr>
          <w:rFonts w:ascii="Yu Gothic" w:hAnsi="Yu Gothic" w:eastAsia="Yu Gothic"/>
          <w:b w:val="0"/>
          <w:color w:val="000000"/>
          <w:sz w:val="19"/>
        </w:rPr>
        <w:t>意図的に一致馬を避けたり、違う馬を選ぶためだけに根拠の弱い馬を追加したりすることは禁止です。</w:t>
      </w:r>
    </w:p>
    <w:p>
      <w:pPr>
        <w:pStyle w:val="ExactBody"/>
        <w:keepNext w:val="0"/>
      </w:pPr>
      <w:r>
        <w:rPr>
          <w:rFonts w:ascii="Yu Gothic" w:hAnsi="Yu Gothic" w:eastAsia="Yu Gothic"/>
          <w:b w:val="0"/>
          <w:color w:val="000000"/>
          <w:sz w:val="19"/>
        </w:rPr>
        <w:t>一致馬は「独立した2つのAIが同じ結論に到達した信頼材料」、2nd AIだけの選出馬は</w:t>
      </w:r>
    </w:p>
    <w:p>
      <w:pPr>
        <w:pStyle w:val="ExactBody"/>
        <w:keepNext w:val="0"/>
      </w:pPr>
      <w:r>
        <w:rPr>
          <w:rFonts w:ascii="Yu Gothic" w:hAnsi="Yu Gothic" w:eastAsia="Yu Gothic"/>
          <w:b w:val="0"/>
          <w:color w:val="000000"/>
          <w:sz w:val="19"/>
        </w:rPr>
        <w:t>「1st AIが拾えなかった可能性を補う独自発見材料」として、どちらも重要です。</w:t>
      </w:r>
    </w:p>
    <w:p>
      <w:pPr>
        <w:pStyle w:val="ExactBody"/>
        <w:keepNext w:val="0"/>
      </w:pPr>
      <w:r>
        <w:rPr>
          <w:rFonts w:ascii="Yu Gothic" w:hAnsi="Yu Gothic" w:eastAsia="Yu Gothic"/>
          <w:b w:val="0"/>
          <w:color w:val="000000"/>
          <w:sz w:val="19"/>
        </w:rPr>
        <w:t>フォーマットだけ守って、中身は大胆に。</w:t>
      </w:r>
    </w:p>
    <w:p>
      <w:pPr>
        <w:pStyle w:val="ExactBody"/>
        <w:keepNext w:val="0"/>
      </w:pPr>
      <w:r>
        <w:rPr>
          <w:rFonts w:ascii="Yu Gothic" w:hAnsi="Yu Gothic" w:eastAsia="Yu Gothic"/>
          <w:b w:val="0"/>
          <w:color w:val="000000"/>
          <w:sz w:val="19"/>
        </w:rPr>
        <w:t>有料公開するシステムなので、正しい日本語で返してください。</w:t>
      </w:r>
    </w:p>
    <w:p>
      <w:pPr>
        <w:pStyle w:val="ExactBlank"/>
        <w:keepNext w:val="0"/>
      </w:pPr>
    </w:p>
    <w:p>
      <w:pPr>
        <w:pStyle w:val="ExactHeading1"/>
        <w:keepNext/>
      </w:pPr>
      <w:r>
        <w:rPr>
          <w:rFonts w:ascii="Yu Gothic" w:hAnsi="Yu Gothic" w:eastAsia="Yu Gothic"/>
          <w:b/>
          <w:color w:val="000000"/>
          <w:sz w:val="28"/>
        </w:rPr>
        <w:t>ユーザープロンプト DeepSeekへのユーザープロンプト（1st AIとの差分） ▼</w:t>
      </w:r>
    </w:p>
    <w:p>
      <w:pPr>
        <w:pStyle w:val="ExactBlank"/>
        <w:keepNext w:val="0"/>
      </w:pPr>
    </w:p>
    <w:p>
      <w:pPr>
        <w:pStyle w:val="ExactCode"/>
        <w:keepNext w:val="0"/>
      </w:pPr>
      <w:r>
        <w:rPr>
          <w:rFonts w:ascii="Yu Gothic" w:hAnsi="Yu Gothic" w:eastAsia="Yu Gothic"/>
          <w:b w:val="0"/>
          <w:color w:val="000000"/>
          <w:sz w:val="18"/>
        </w:rPr>
        <w:t># 1st AI</w:t>
      </w:r>
    </w:p>
    <w:p>
      <w:pPr>
        <w:pStyle w:val="ExactBody"/>
        <w:keepNext w:val="0"/>
      </w:pPr>
      <w:r>
        <w:rPr>
          <w:rFonts w:ascii="Yu Gothic" w:hAnsi="Yu Gothic" w:eastAsia="Yu Gothic"/>
          <w:b w:val="0"/>
          <w:color w:val="000000"/>
          <w:sz w:val="19"/>
        </w:rPr>
        <w:t>のプロンプト（.dataファイル）を読み込んで以下を除去した上で送信する</w:t>
      </w:r>
    </w:p>
    <w:p>
      <w:pPr>
        <w:pStyle w:val="ExactBody"/>
        <w:keepNext w:val="0"/>
      </w:pPr>
      <w:r>
        <w:rPr>
          <w:rFonts w:ascii="Yu Gothic" w:hAnsi="Yu Gothic" w:eastAsia="Yu Gothic"/>
          <w:b w:val="0"/>
          <w:color w:val="000000"/>
          <w:sz w:val="19"/>
        </w:rPr>
        <w:t>【除去される内容】 ① 「厳選穴レースの判定ルール」ブロック全体を除去 ②</w:t>
      </w:r>
    </w:p>
    <w:p>
      <w:pPr>
        <w:pStyle w:val="ExactBody"/>
        <w:keepNext w:val="0"/>
      </w:pPr>
      <w:r>
        <w:rPr>
          <w:rFonts w:ascii="Yu Gothic" w:hAnsi="Yu Gothic" w:eastAsia="Yu Gothic"/>
          <w:b w:val="0"/>
          <w:color w:val="000000"/>
          <w:sz w:val="19"/>
        </w:rPr>
        <w:t>出力フォーマット内の「厳選穴レース|1または0」行を除去 ③</w:t>
      </w:r>
    </w:p>
    <w:p>
      <w:pPr>
        <w:pStyle w:val="ExactBody"/>
        <w:keepNext w:val="0"/>
      </w:pPr>
      <w:r>
        <w:rPr>
          <w:rFonts w:ascii="Yu Gothic" w:hAnsi="Yu Gothic" w:eastAsia="Yu Gothic"/>
          <w:b w:val="0"/>
          <w:color w:val="000000"/>
          <w:sz w:val="19"/>
        </w:rPr>
        <w:t>「レース指標|波乱度: X|下位進入度: X|大穴進入度: X」行を除去 ④</w:t>
      </w:r>
    </w:p>
    <w:p>
      <w:pPr>
        <w:pStyle w:val="ExactBody"/>
        <w:keepNext w:val="0"/>
      </w:pPr>
      <w:r>
        <w:rPr>
          <w:rFonts w:ascii="Yu Gothic" w:hAnsi="Yu Gothic" w:eastAsia="Yu Gothic"/>
          <w:b w:val="0"/>
          <w:color w:val="000000"/>
          <w:sz w:val="19"/>
        </w:rPr>
        <w:t>末尾の1st AI専用出力指示を除去</w:t>
      </w:r>
    </w:p>
    <w:p>
      <w:pPr>
        <w:pStyle w:val="ExactBlank"/>
        <w:keepNext w:val="0"/>
      </w:pPr>
    </w:p>
    <w:p>
      <w:pPr>
        <w:pStyle w:val="ExactHeading2"/>
        <w:keepNext/>
      </w:pPr>
      <w:r>
        <w:rPr>
          <w:rFonts w:ascii="Yu Gothic" w:hAnsi="Yu Gothic" w:eastAsia="Yu Gothic"/>
          <w:b/>
          <w:color w:val="000000"/>
          <w:sz w:val="23"/>
        </w:rPr>
        <w:t>【2nd AIにも残す絶対ルール】</w:t>
      </w:r>
    </w:p>
    <w:p>
      <w:pPr>
        <w:pStyle w:val="ExactBody"/>
        <w:keepNext w:val="0"/>
      </w:pPr>
      <w:r>
        <w:rPr>
          <w:rFonts w:ascii="Yu Gothic" w:hAnsi="Yu Gothic" w:eastAsia="Yu Gothic"/>
          <w:b w:val="0"/>
          <w:color w:val="000000"/>
          <w:sz w:val="19"/>
        </w:rPr>
        <w:t>DB・PHP確定値の変更／再計算禁止、未来情報禁止、全頭評価、回収率優先、低配当除外、サンプル数評価、断層位置別人気帯上限、最低基準点、能力・適性評価、頭数を埋めない規則は除去しない。</w:t>
      </w:r>
    </w:p>
    <w:p>
      <w:pPr>
        <w:pStyle w:val="ExactHeading2"/>
        <w:keepNext/>
      </w:pPr>
      <w:r>
        <w:rPr>
          <w:rFonts w:ascii="Yu Gothic" w:hAnsi="Yu Gothic" w:eastAsia="Yu Gothic"/>
          <w:b/>
          <w:color w:val="000000"/>
          <w:sz w:val="23"/>
        </w:rPr>
        <w:t>【末尾に追記される内容】</w:t>
      </w:r>
    </w:p>
    <w:p>
      <w:pPr>
        <w:pStyle w:val="ExactBody"/>
        <w:keepNext w:val="0"/>
      </w:pPr>
      <w:r>
        <w:rPr>
          <w:rFonts w:ascii="Yu Gothic" w:hAnsi="Yu Gothic" w:eastAsia="Yu Gothic"/>
          <w:b w:val="0"/>
          <w:color w:val="000000"/>
          <w:sz w:val="19"/>
        </w:rPr>
        <w:t>時系列オッズと能力・適性データを独立して全頭評価したうえで注目馬を最大5頭選出し、「馬番：X、馬名：XXX、人気順: X、6分前オッズ: X.X、おすすめ度: XX、選出理由：能力適性:A（82点）。〜」の形式で、1頭につき改行なしの1行で出力してください。5頭を超えて選出してはいけません。最低基準未満の馬を追加して5頭へ埋めてはいけません。</w:t>
      </w:r>
    </w:p>
    <w:p>
      <w:pPr>
        <w:pStyle w:val="ExactBody"/>
        <w:keepNext w:val="0"/>
      </w:pPr>
      <w:r>
        <w:rPr>
          <w:rFonts w:ascii="Yu Gothic" w:hAnsi="Yu Gothic" w:eastAsia="Yu Gothic"/>
          <w:b w:val="0"/>
          <w:color w:val="000000"/>
          <w:sz w:val="19"/>
        </w:rPr>
        <w:t>基準を満たす馬が0頭の場合だけ、例外出力として「候補なし|0」の1行だけを返してください。PHPはこれを正常な0件として扱い、Flutterへこの文字列を渡してはいけません。</w:t>
      </w:r>
    </w:p>
    <w:p>
      <w:pPr>
        <w:pStyle w:val="ExactCode"/>
        <w:keepNext w:val="0"/>
      </w:pPr>
      <w:r>
        <w:rPr>
          <w:rFonts w:ascii="Yu Gothic" w:hAnsi="Yu Gothic" w:eastAsia="Yu Gothic"/>
          <w:b w:val="0"/>
          <w:color w:val="000000"/>
          <w:sz w:val="18"/>
        </w:rPr>
        <w:t># それ以外（オッズデータ・断層テーブル・断層時系列・OPI・流入ランク・ #</w:t>
      </w:r>
    </w:p>
    <w:p>
      <w:pPr>
        <w:pStyle w:val="ExactBody"/>
        <w:keepNext w:val="0"/>
      </w:pPr>
      <w:r>
        <w:rPr>
          <w:rFonts w:ascii="Yu Gothic" w:hAnsi="Yu Gothic" w:eastAsia="Yu Gothic"/>
          <w:b w:val="0"/>
          <w:color w:val="000000"/>
          <w:sz w:val="19"/>
        </w:rPr>
        <w:t>回収率数値・類似レース統計・注目馬番など）は 1st AI</w:t>
      </w:r>
    </w:p>
    <w:p>
      <w:pPr>
        <w:pStyle w:val="ExactBody"/>
        <w:keepNext w:val="0"/>
      </w:pPr>
      <w:r>
        <w:rPr>
          <w:rFonts w:ascii="Yu Gothic" w:hAnsi="Yu Gothic" w:eastAsia="Yu Gothic"/>
          <w:b w:val="0"/>
          <w:color w:val="000000"/>
          <w:sz w:val="19"/>
        </w:rPr>
        <w:t>と全く同じデータが送られる</w:t>
      </w:r>
    </w:p>
    <w:p>
      <w:pPr>
        <w:pStyle w:val="ExactBlank"/>
        <w:keepNext w:val="0"/>
      </w:pPr>
    </w:p>
    <w:p>
      <w:pPr>
        <w:pStyle w:val="ExactBody"/>
        <w:keepNext w:val="0"/>
      </w:pPr>
      <w:r>
        <w:rPr>
          <w:rFonts w:ascii="Yu Gothic" w:hAnsi="Yu Gothic" w:eastAsia="Yu Gothic"/>
          <w:b w:val="0"/>
          <w:color w:val="000000"/>
          <w:sz w:val="19"/>
        </w:rPr>
        <w:t>整形済みプロンプトは prompt_2nd/ ディレクトリに .data</w:t>
      </w:r>
    </w:p>
    <w:p>
      <w:pPr>
        <w:pStyle w:val="ExactBody"/>
        <w:keepNext w:val="0"/>
      </w:pPr>
      <w:r>
        <w:rPr>
          <w:rFonts w:ascii="Yu Gothic" w:hAnsi="Yu Gothic" w:eastAsia="Yu Gothic"/>
          <w:b w:val="0"/>
          <w:color w:val="000000"/>
          <w:sz w:val="19"/>
        </w:rPr>
        <w:t>ファイルとして保存される</w:t>
      </w:r>
    </w:p>
    <w:p>
      <w:pPr>
        <w:pStyle w:val="ExactBlank"/>
        <w:keepNext w:val="0"/>
      </w:pPr>
    </w:p>
    <w:p>
      <w:pPr>
        <w:pStyle w:val="ExactHeading1"/>
        <w:keepNext/>
      </w:pPr>
      <w:r>
        <w:rPr>
          <w:rFonts w:ascii="Yu Gothic" w:hAnsi="Yu Gothic" w:eastAsia="Yu Gothic"/>
          <w:b/>
          <w:color w:val="000000"/>
          <w:sz w:val="28"/>
        </w:rPr>
        <w:t>PHP統合処理 1st AI・2nd AI統合後の独自発見保護・最終頭数制限 ▼</w:t>
      </w:r>
    </w:p>
    <w:p>
      <w:pPr>
        <w:pStyle w:val="ExactBlank"/>
        <w:keepNext w:val="0"/>
      </w:pPr>
    </w:p>
    <w:p>
      <w:pPr>
        <w:pStyle w:val="ExactHeading2"/>
        <w:keepNext/>
      </w:pPr>
      <w:r>
        <w:rPr>
          <w:rFonts w:ascii="Yu Gothic" w:hAnsi="Yu Gothic" w:eastAsia="Yu Gothic"/>
          <w:b/>
          <w:color w:val="000000"/>
          <w:sz w:val="23"/>
        </w:rPr>
        <w:t>【1st AI・2nd AI統合後の最終表示ルール（PHP側で必ず適用）】</w:t>
      </w:r>
    </w:p>
    <w:p>
      <w:pPr>
        <w:pStyle w:val="ExactBody"/>
        <w:keepNext w:val="0"/>
      </w:pPr>
      <w:r>
        <w:rPr>
          <w:rFonts w:ascii="Yu Gothic" w:hAnsi="Yu Gothic" w:eastAsia="Yu Gothic"/>
          <w:b w:val="0"/>
          <w:color w:val="000000"/>
          <w:sz w:val="19"/>
        </w:rPr>
        <w:t>このルールはAIへ送信するプロンプトだけに依存させず、1st AIと2nd AIの回答取得後にPHP側で必ず適用してください。</w:t>
      </w:r>
    </w:p>
    <w:p>
      <w:pPr>
        <w:pStyle w:val="ExactBody"/>
        <w:keepNext w:val="0"/>
      </w:pPr>
      <w:r>
        <w:rPr>
          <w:rFonts w:ascii="Yu Gothic" w:hAnsi="Yu Gothic" w:eastAsia="Yu Gothic"/>
          <w:b w:val="0"/>
          <w:color w:val="000000"/>
          <w:sz w:val="19"/>
        </w:rPr>
        <w:t>目的は、一致馬の信頼性を活かしながら、2nd AIが独自に拾った有力馬を一致馬の後ろへ機械的に押し出さないことです。</w:t>
      </w:r>
    </w:p>
    <w:p>
      <w:pPr>
        <w:pStyle w:val="ExactBlank"/>
        <w:keepNext w:val="0"/>
      </w:pPr>
    </w:p>
    <w:p>
      <w:pPr>
        <w:pStyle w:val="ExactHeading3"/>
        <w:keepNext/>
      </w:pPr>
      <w:r>
        <w:rPr>
          <w:rFonts w:ascii="Yu Gothic" w:hAnsi="Yu Gothic" w:eastAsia="Yu Gothic"/>
          <w:b/>
          <w:color w:val="000000"/>
          <w:sz w:val="20"/>
        </w:rPr>
        <w:t>■ 出走頭数別の最終表示上限</w:t>
      </w:r>
    </w:p>
    <w:p>
      <w:pPr>
        <w:pStyle w:val="ExactBullet"/>
        <w:keepNext w:val="0"/>
      </w:pPr>
      <w:r>
        <w:rPr>
          <w:rFonts w:ascii="Yu Gothic" w:hAnsi="Yu Gothic" w:eastAsia="Yu Gothic"/>
          <w:b w:val="0"/>
          <w:color w:val="000000"/>
          <w:sz w:val="19"/>
        </w:rPr>
        <w:t>・8頭以下：最大4頭</w:t>
      </w:r>
    </w:p>
    <w:p>
      <w:pPr>
        <w:pStyle w:val="ExactBullet"/>
        <w:keepNext w:val="0"/>
      </w:pPr>
      <w:r>
        <w:rPr>
          <w:rFonts w:ascii="Yu Gothic" w:hAnsi="Yu Gothic" w:eastAsia="Yu Gothic"/>
          <w:b w:val="0"/>
          <w:color w:val="000000"/>
          <w:sz w:val="19"/>
        </w:rPr>
        <w:t>・9〜13頭：最大5頭</w:t>
      </w:r>
    </w:p>
    <w:p>
      <w:pPr>
        <w:pStyle w:val="ExactBullet"/>
        <w:keepNext w:val="0"/>
      </w:pPr>
      <w:r>
        <w:rPr>
          <w:rFonts w:ascii="Yu Gothic" w:hAnsi="Yu Gothic" w:eastAsia="Yu Gothic"/>
          <w:b w:val="0"/>
          <w:color w:val="000000"/>
          <w:sz w:val="19"/>
        </w:rPr>
        <w:t>・14〜15頭：最大6頭</w:t>
      </w:r>
    </w:p>
    <w:p>
      <w:pPr>
        <w:pStyle w:val="ExactBullet"/>
        <w:keepNext w:val="0"/>
      </w:pPr>
      <w:r>
        <w:rPr>
          <w:rFonts w:ascii="Yu Gothic" w:hAnsi="Yu Gothic" w:eastAsia="Yu Gothic"/>
          <w:b w:val="0"/>
          <w:color w:val="000000"/>
          <w:sz w:val="19"/>
        </w:rPr>
        <w:t>・16頭以上：最大7頭</w:t>
      </w:r>
    </w:p>
    <w:p>
      <w:pPr>
        <w:pStyle w:val="ExactBody"/>
        <w:keepNext w:val="0"/>
      </w:pPr>
      <w:r>
        <w:rPr>
          <w:rFonts w:ascii="Yu Gothic" w:hAnsi="Yu Gothic" w:eastAsia="Yu Gothic"/>
          <w:b w:val="0"/>
          <w:color w:val="000000"/>
          <w:sz w:val="19"/>
        </w:rPr>
        <w:t>上限は選出義務ではありません。基準不足の馬を追加して上限まで埋めてはいけません。</w:t>
      </w:r>
    </w:p>
    <w:p>
      <w:pPr>
        <w:pStyle w:val="ExactBlank"/>
        <w:keepNext w:val="0"/>
      </w:pPr>
    </w:p>
    <w:p>
      <w:pPr>
        <w:pStyle w:val="ExactHeading3"/>
        <w:keepNext/>
      </w:pPr>
      <w:r>
        <w:rPr>
          <w:rFonts w:ascii="Yu Gothic" w:hAnsi="Yu Gothic" w:eastAsia="Yu Gothic"/>
          <w:b/>
          <w:color w:val="000000"/>
          <w:sz w:val="20"/>
        </w:rPr>
        <w:t>■ 候補区分</w:t>
      </w:r>
    </w:p>
    <w:p>
      <w:pPr>
        <w:pStyle w:val="ExactRequirement"/>
        <w:keepNext w:val="0"/>
      </w:pPr>
      <w:r>
        <w:rPr>
          <w:rFonts w:ascii="Yu Gothic" w:hAnsi="Yu Gothic" w:eastAsia="Yu Gothic"/>
          <w:b w:val="0"/>
          <w:color w:val="000000"/>
          <w:sz w:val="19"/>
        </w:rPr>
        <w:t>1．両AI一致馬：1st AIと2nd AIの両方が選出した馬</w:t>
      </w:r>
    </w:p>
    <w:p>
      <w:pPr>
        <w:pStyle w:val="ExactRequirement"/>
        <w:keepNext w:val="0"/>
      </w:pPr>
      <w:r>
        <w:rPr>
          <w:rFonts w:ascii="Yu Gothic" w:hAnsi="Yu Gothic" w:eastAsia="Yu Gothic"/>
          <w:b w:val="0"/>
          <w:color w:val="000000"/>
          <w:sz w:val="19"/>
        </w:rPr>
        <w:t>2．1st AI独自馬：1st AIだけが選出した馬</w:t>
      </w:r>
    </w:p>
    <w:p>
      <w:pPr>
        <w:pStyle w:val="ExactRequirement"/>
        <w:keepNext w:val="0"/>
      </w:pPr>
      <w:r>
        <w:rPr>
          <w:rFonts w:ascii="Yu Gothic" w:hAnsi="Yu Gothic" w:eastAsia="Yu Gothic"/>
          <w:b w:val="0"/>
          <w:color w:val="000000"/>
          <w:sz w:val="19"/>
        </w:rPr>
        <w:t>3．2nd AI独自発見馬：2nd AIだけが選出した馬</w:t>
      </w:r>
    </w:p>
    <w:p>
      <w:pPr>
        <w:pStyle w:val="ExactBody"/>
        <w:keepNext w:val="0"/>
      </w:pPr>
      <w:r>
        <w:rPr>
          <w:rFonts w:ascii="Yu Gothic" w:hAnsi="Yu Gothic" w:eastAsia="Yu Gothic"/>
          <w:b w:val="0"/>
          <w:color w:val="000000"/>
          <w:sz w:val="19"/>
        </w:rPr>
        <w:t>馬番を一意キーとして統合し、同じ馬番は必ず1頭にまとめてください。</w:t>
      </w:r>
    </w:p>
    <w:p>
      <w:pPr>
        <w:pStyle w:val="ExactBlank"/>
        <w:keepNext w:val="0"/>
      </w:pPr>
    </w:p>
    <w:p>
      <w:pPr>
        <w:pStyle w:val="ExactHeading3"/>
        <w:keepNext/>
      </w:pPr>
      <w:r>
        <w:rPr>
          <w:rFonts w:ascii="Yu Gothic" w:hAnsi="Yu Gothic" w:eastAsia="Yu Gothic"/>
          <w:b/>
          <w:color w:val="000000"/>
          <w:sz w:val="20"/>
        </w:rPr>
        <w:t>■ 統合おすすめ度</w:t>
      </w:r>
    </w:p>
    <w:p>
      <w:pPr>
        <w:pStyle w:val="ExactBullet"/>
        <w:keepNext w:val="0"/>
      </w:pPr>
      <w:r>
        <w:rPr>
          <w:rFonts w:ascii="Yu Gothic" w:hAnsi="Yu Gothic" w:eastAsia="Yu Gothic"/>
          <w:b w:val="0"/>
          <w:color w:val="000000"/>
          <w:sz w:val="19"/>
        </w:rPr>
        <w:t>・両AI一致馬：両AIのおすすめ度の平均に一致加点5点を加える。ただし上限は100点</w:t>
      </w:r>
    </w:p>
    <w:p>
      <w:pPr>
        <w:pStyle w:val="ExactBullet"/>
        <w:keepNext w:val="0"/>
      </w:pPr>
      <w:r>
        <w:rPr>
          <w:rFonts w:ascii="Yu Gothic" w:hAnsi="Yu Gothic" w:eastAsia="Yu Gothic"/>
          <w:b w:val="0"/>
          <w:color w:val="000000"/>
          <w:sz w:val="19"/>
        </w:rPr>
        <w:t>・1st AI独自馬：1st AIのおすすめ度を使用する</w:t>
      </w:r>
    </w:p>
    <w:p>
      <w:pPr>
        <w:pStyle w:val="ExactBullet"/>
        <w:keepNext w:val="0"/>
      </w:pPr>
      <w:r>
        <w:rPr>
          <w:rFonts w:ascii="Yu Gothic" w:hAnsi="Yu Gothic" w:eastAsia="Yu Gothic"/>
          <w:b w:val="0"/>
          <w:color w:val="000000"/>
          <w:sz w:val="19"/>
        </w:rPr>
        <w:t>・2nd AI独自発見馬：2nd AIのおすすめ度を使用する</w:t>
      </w:r>
    </w:p>
    <w:p>
      <w:pPr>
        <w:pStyle w:val="ExactBullet"/>
        <w:keepNext w:val="0"/>
      </w:pPr>
      <w:r>
        <w:rPr>
          <w:rFonts w:ascii="Yu Gothic" w:hAnsi="Yu Gothic" w:eastAsia="Yu Gothic"/>
          <w:b w:val="0"/>
          <w:color w:val="000000"/>
          <w:sz w:val="19"/>
        </w:rPr>
        <w:t>・一致馬の平均計算は小数第1位まで保持して順位比較、最低基準点判定、5点比較帯判定に使用する。Flutterの整数表示だけは小数第1位を四捨五入する（0.5は切り上げ）。内部値を先に丸めてはならない</w:t>
      </w:r>
    </w:p>
    <w:p>
      <w:pPr>
        <w:pStyle w:val="ExactBody"/>
        <w:keepNext w:val="0"/>
      </w:pPr>
      <w:r>
        <w:rPr>
          <w:rFonts w:ascii="Yu Gothic" w:hAnsi="Yu Gothic" w:eastAsia="Yu Gothic"/>
          <w:b w:val="0"/>
          <w:color w:val="000000"/>
          <w:sz w:val="19"/>
        </w:rPr>
        <w:t>一致していないこと自体を理由に減点してはいけません。</w:t>
      </w:r>
    </w:p>
    <w:p>
      <w:pPr>
        <w:pStyle w:val="ExactBody"/>
        <w:keepNext w:val="0"/>
      </w:pPr>
      <w:r>
        <w:rPr>
          <w:rFonts w:ascii="Yu Gothic" w:hAnsi="Yu Gothic" w:eastAsia="Yu Gothic"/>
          <w:b w:val="0"/>
          <w:color w:val="000000"/>
          <w:sz w:val="19"/>
        </w:rPr>
        <w:t>一致加点は信頼材料であり、一致馬の無条件採用を意味しません。</w:t>
      </w:r>
    </w:p>
    <w:p>
      <w:pPr>
        <w:pStyle w:val="ExactBlank"/>
        <w:keepNext w:val="0"/>
      </w:pPr>
    </w:p>
    <w:p>
      <w:pPr>
        <w:pStyle w:val="ExactHeading3"/>
        <w:keepNext/>
      </w:pPr>
      <w:r>
        <w:rPr>
          <w:rFonts w:ascii="Yu Gothic" w:hAnsi="Yu Gothic" w:eastAsia="Yu Gothic"/>
          <w:b/>
          <w:color w:val="000000"/>
          <w:sz w:val="20"/>
        </w:rPr>
        <w:t>■ 2nd AI独自発見馬の採用条件</w:t>
      </w:r>
    </w:p>
    <w:p>
      <w:pPr>
        <w:pStyle w:val="ExactBody"/>
        <w:keepNext w:val="0"/>
      </w:pPr>
      <w:r>
        <w:rPr>
          <w:rFonts w:ascii="Yu Gothic" w:hAnsi="Yu Gothic" w:eastAsia="Yu Gothic"/>
          <w:b w:val="0"/>
          <w:color w:val="000000"/>
          <w:sz w:val="19"/>
        </w:rPr>
        <w:t>2nd AI独自発見馬は、2nd AIおすすめ度70点以上を基本条件とし、PHPがDB・PHP算出済み数値から次の8フラグを判定し、trueが2個以上の場合だけ「独自発見枠」の対象にする。AIの選出理由に特定の日本語が含まれるかどうかをPHP判定へ使用してはいけない。選出理由は人間の確認用とし、機械判定は必ず次の定義を使用する。</w:t>
      </w:r>
    </w:p>
    <w:p>
      <w:pPr>
        <w:pStyle w:val="ExactBody"/>
        <w:keepNext w:val="0"/>
      </w:pPr>
      <w:r>
        <w:rPr>
          <w:rFonts w:ascii="Yu Gothic" w:hAnsi="Yu Gothic" w:eastAsia="Yu Gothic"/>
          <w:b w:val="0"/>
          <w:color w:val="000000"/>
          <w:sz w:val="19"/>
        </w:rPr>
        <w:t>F1 複勝継続流入：市場妙味基礎点Aが12点以上</w:t>
      </w:r>
    </w:p>
    <w:p>
      <w:pPr>
        <w:pStyle w:val="ExactBody"/>
        <w:keepNext w:val="0"/>
      </w:pPr>
      <w:r>
        <w:rPr>
          <w:rFonts w:ascii="Yu Gothic" w:hAnsi="Yu Gothic" w:eastAsia="Yu Gothic"/>
          <w:b w:val="0"/>
          <w:color w:val="000000"/>
          <w:sz w:val="19"/>
        </w:rPr>
        <w:t>F2 複勝優位支持：6分前の複勝人気順位が単勝人気順位より2順位以上高い</w:t>
      </w:r>
    </w:p>
    <w:p>
      <w:pPr>
        <w:pStyle w:val="ExactBody"/>
        <w:keepNext w:val="0"/>
      </w:pPr>
      <w:r>
        <w:rPr>
          <w:rFonts w:ascii="Yu Gothic" w:hAnsi="Yu Gothic" w:eastAsia="Yu Gothic"/>
          <w:b w:val="0"/>
          <w:color w:val="000000"/>
          <w:sz w:val="19"/>
        </w:rPr>
        <w:t>F3 同人気帯複勝流入上位：PHP算出済み複勝流入ランクが同人気帯グループ内1位または2位</w:t>
      </w:r>
    </w:p>
    <w:p>
      <w:pPr>
        <w:pStyle w:val="ExactBody"/>
        <w:keepNext w:val="0"/>
      </w:pPr>
      <w:r>
        <w:rPr>
          <w:rFonts w:ascii="Yu Gothic" w:hAnsi="Yu Gothic" w:eastAsia="Yu Gothic"/>
          <w:b w:val="0"/>
          <w:color w:val="000000"/>
          <w:sz w:val="19"/>
        </w:rPr>
        <w:t>F4 人気薄直前加速：7番人気以下、かつ9分前→6分前で単勝と複勝最小オッズがともに2％超低下</w:t>
      </w:r>
    </w:p>
    <w:p>
      <w:pPr>
        <w:pStyle w:val="ExactBody"/>
        <w:keepNext w:val="0"/>
      </w:pPr>
      <w:r>
        <w:rPr>
          <w:rFonts w:ascii="Yu Gothic" w:hAnsi="Yu Gothic" w:eastAsia="Yu Gothic"/>
          <w:b w:val="0"/>
          <w:color w:val="000000"/>
          <w:sz w:val="19"/>
        </w:rPr>
        <w:t>F5 断層変化根拠：市場妙味基礎点Eが6点以上</w:t>
      </w:r>
    </w:p>
    <w:p>
      <w:pPr>
        <w:pStyle w:val="ExactBody"/>
        <w:keepNext w:val="0"/>
      </w:pPr>
      <w:r>
        <w:rPr>
          <w:rFonts w:ascii="Yu Gothic" w:hAnsi="Yu Gothic" w:eastAsia="Yu Gothic"/>
          <w:b w:val="0"/>
          <w:color w:val="000000"/>
          <w:sz w:val="19"/>
        </w:rPr>
        <w:t>F6 類似レース根拠：類似レース統計のサンプル30件以上、かつ5着以内率70.0％以上</w:t>
      </w:r>
    </w:p>
    <w:p>
      <w:pPr>
        <w:pStyle w:val="ExactBody"/>
        <w:keepNext w:val="0"/>
      </w:pPr>
      <w:r>
        <w:rPr>
          <w:rFonts w:ascii="Yu Gothic" w:hAnsi="Yu Gothic" w:eastAsia="Yu Gothic"/>
          <w:b w:val="0"/>
          <w:color w:val="000000"/>
          <w:sz w:val="19"/>
        </w:rPr>
        <w:t>F7 予測補正OPI妙味：予測補正OPIが0.95以下</w:t>
      </w:r>
    </w:p>
    <w:p>
      <w:pPr>
        <w:pStyle w:val="ExactBody"/>
        <w:keepNext w:val="0"/>
      </w:pPr>
      <w:r>
        <w:rPr>
          <w:rFonts w:ascii="Yu Gothic" w:hAnsi="Yu Gothic" w:eastAsia="Yu Gothic"/>
          <w:b w:val="0"/>
          <w:color w:val="000000"/>
          <w:sz w:val="19"/>
        </w:rPr>
        <w:t>F8 回収率根拠：過去回収率、OPI帯別回収率、フェーズパターン別回収率のいずれかがサンプル30件以上かつ110％以上</w:t>
      </w:r>
    </w:p>
    <w:p>
      <w:pPr>
        <w:pStyle w:val="ExactBody"/>
        <w:keepNext w:val="0"/>
      </w:pPr>
      <w:r>
        <w:rPr>
          <w:rFonts w:ascii="Yu Gothic" w:hAnsi="Yu Gothic" w:eastAsia="Yu Gothic"/>
          <w:b w:val="0"/>
          <w:color w:val="000000"/>
          <w:sz w:val="19"/>
        </w:rPr>
        <w:t>各フラグの必要データが欠損している場合、そのフラグはfalseではなく「不明」としてログ保存し、true数には加えない。不明を0、不振、反証として扱わない。単発急落、人気薄という理由だけ、AI文章の言い換え、または根拠のない大胆予想は対象外とする。</w:t>
      </w:r>
    </w:p>
    <w:p>
      <w:pPr>
        <w:pStyle w:val="ExactBlank"/>
        <w:keepNext w:val="0"/>
      </w:pPr>
    </w:p>
    <w:p>
      <w:pPr>
        <w:pStyle w:val="ExactHeading3"/>
        <w:keepNext/>
      </w:pPr>
      <w:r>
        <w:rPr>
          <w:rFonts w:ascii="Yu Gothic" w:hAnsi="Yu Gothic" w:eastAsia="Yu Gothic"/>
          <w:b/>
          <w:color w:val="000000"/>
          <w:sz w:val="20"/>
        </w:rPr>
        <w:t>■ 断層タイプ別の2nd AI独自発見枠</w:t>
      </w:r>
    </w:p>
    <w:p>
      <w:pPr>
        <w:pStyle w:val="ExactBullet"/>
        <w:keepNext w:val="0"/>
      </w:pPr>
      <w:r>
        <w:rPr>
          <w:rFonts w:ascii="Yu Gothic" w:hAnsi="Yu Gothic" w:eastAsia="Yu Gothic"/>
          <w:b w:val="0"/>
          <w:color w:val="000000"/>
          <w:sz w:val="19"/>
        </w:rPr>
        <w:t>・タイプA：原則0頭。おすすめ度80点以上、かつF1〜F8のtrueが3個以上の場合のみ最大1頭</w:t>
      </w:r>
    </w:p>
    <w:p>
      <w:pPr>
        <w:pStyle w:val="ExactBullet"/>
        <w:keepNext w:val="0"/>
      </w:pPr>
      <w:r>
        <w:rPr>
          <w:rFonts w:ascii="Yu Gothic" w:hAnsi="Yu Gothic" w:eastAsia="Yu Gothic"/>
          <w:b w:val="0"/>
          <w:color w:val="000000"/>
          <w:sz w:val="19"/>
        </w:rPr>
        <w:t>・タイプB：最大1頭</w:t>
      </w:r>
    </w:p>
    <w:p>
      <w:pPr>
        <w:pStyle w:val="ExactBullet"/>
        <w:keepNext w:val="0"/>
      </w:pPr>
      <w:r>
        <w:rPr>
          <w:rFonts w:ascii="Yu Gothic" w:hAnsi="Yu Gothic" w:eastAsia="Yu Gothic"/>
          <w:b w:val="0"/>
          <w:color w:val="000000"/>
          <w:sz w:val="19"/>
        </w:rPr>
        <w:t>・タイプC：最大1頭</w:t>
      </w:r>
    </w:p>
    <w:p>
      <w:pPr>
        <w:pStyle w:val="ExactBullet"/>
        <w:keepNext w:val="0"/>
      </w:pPr>
      <w:r>
        <w:rPr>
          <w:rFonts w:ascii="Yu Gothic" w:hAnsi="Yu Gothic" w:eastAsia="Yu Gothic"/>
          <w:b w:val="0"/>
          <w:color w:val="000000"/>
          <w:sz w:val="19"/>
        </w:rPr>
        <w:t>・タイプD：最大2頭</w:t>
      </w:r>
    </w:p>
    <w:p>
      <w:pPr>
        <w:pStyle w:val="ExactBullet"/>
        <w:keepNext w:val="0"/>
      </w:pPr>
      <w:r>
        <w:rPr>
          <w:rFonts w:ascii="Yu Gothic" w:hAnsi="Yu Gothic" w:eastAsia="Yu Gothic"/>
          <w:b w:val="0"/>
          <w:color w:val="000000"/>
          <w:sz w:val="19"/>
        </w:rPr>
        <w:t>・タイプE：最大2頭</w:t>
      </w:r>
    </w:p>
    <w:p>
      <w:pPr>
        <w:pStyle w:val="ExactBody"/>
        <w:keepNext w:val="0"/>
      </w:pPr>
      <w:r>
        <w:rPr>
          <w:rFonts w:ascii="Yu Gothic" w:hAnsi="Yu Gothic" w:eastAsia="Yu Gothic"/>
          <w:b w:val="0"/>
          <w:color w:val="000000"/>
          <w:sz w:val="19"/>
        </w:rPr>
        <w:t>これは確保義務ではなく上限です。該当馬が基準不足なら0頭としてください。</w:t>
      </w:r>
    </w:p>
    <w:p>
      <w:pPr>
        <w:pStyle w:val="ExactBlank"/>
        <w:keepNext w:val="0"/>
      </w:pPr>
    </w:p>
    <w:p>
      <w:pPr>
        <w:pStyle w:val="ExactHeading3"/>
        <w:keepNext/>
      </w:pPr>
      <w:r>
        <w:rPr>
          <w:rFonts w:ascii="Yu Gothic" w:hAnsi="Yu Gothic" w:eastAsia="Yu Gothic"/>
          <w:b/>
          <w:color w:val="000000"/>
          <w:sz w:val="20"/>
        </w:rPr>
        <w:t>■ 統合処理の順序</w:t>
      </w:r>
    </w:p>
    <w:p>
      <w:pPr>
        <w:pStyle w:val="ExactBody"/>
        <w:keepNext w:val="0"/>
      </w:pPr>
      <w:r>
        <w:rPr>
          <w:rFonts w:ascii="Yu Gothic" w:hAnsi="Yu Gothic" w:eastAsia="Yu Gothic"/>
          <w:b w:val="0"/>
          <w:color w:val="000000"/>
          <w:sz w:val="19"/>
        </w:rPr>
        <w:t>※この節の処理順は基本統合仕様です。高配当精度強化仕様を導入した本最終完成版では、後掲【最終PHP処理順序】を唯一の正規順序として実装してください。記述が競合する場合は後掲の順序を優先します。</w:t>
      </w:r>
    </w:p>
    <w:p>
      <w:pPr>
        <w:pStyle w:val="ExactRequirement"/>
        <w:keepNext w:val="0"/>
      </w:pPr>
      <w:r>
        <w:rPr>
          <w:rFonts w:ascii="Yu Gothic" w:hAnsi="Yu Gothic" w:eastAsia="Yu Gothic"/>
          <w:b w:val="0"/>
          <w:color w:val="000000"/>
          <w:sz w:val="19"/>
        </w:rPr>
        <w:t>1．1st AIと2nd AIの選出結果を取得する</w:t>
      </w:r>
    </w:p>
    <w:p>
      <w:pPr>
        <w:pStyle w:val="ExactRequirement"/>
        <w:keepNext w:val="0"/>
      </w:pPr>
      <w:r>
        <w:rPr>
          <w:rFonts w:ascii="Yu Gothic" w:hAnsi="Yu Gothic" w:eastAsia="Yu Gothic"/>
          <w:b w:val="0"/>
          <w:color w:val="000000"/>
          <w:sz w:val="19"/>
        </w:rPr>
        <w:t>2．馬番で重複排除し、一致馬・1st独自馬・2nd独自発見馬へ分類する</w:t>
      </w:r>
    </w:p>
    <w:p>
      <w:pPr>
        <w:pStyle w:val="ExactRequirement"/>
        <w:keepNext w:val="0"/>
      </w:pPr>
      <w:r>
        <w:rPr>
          <w:rFonts w:ascii="Yu Gothic" w:hAnsi="Yu Gothic" w:eastAsia="Yu Gothic"/>
          <w:b w:val="0"/>
          <w:color w:val="000000"/>
          <w:sz w:val="19"/>
        </w:rPr>
        <w:t>3．各馬の統合おすすめ度を算出する</w:t>
      </w:r>
    </w:p>
    <w:p>
      <w:pPr>
        <w:pStyle w:val="ExactRequirement"/>
        <w:keepNext w:val="0"/>
      </w:pPr>
      <w:r>
        <w:rPr>
          <w:rFonts w:ascii="Yu Gothic" w:hAnsi="Yu Gothic" w:eastAsia="Yu Gothic"/>
          <w:b w:val="0"/>
          <w:color w:val="000000"/>
          <w:sz w:val="19"/>
        </w:rPr>
        <w:t>4．2nd独自発見馬について、独自発見枠の採用条件を判定する</w:t>
      </w:r>
    </w:p>
    <w:p>
      <w:pPr>
        <w:pStyle w:val="ExactRequirement"/>
        <w:keepNext w:val="0"/>
      </w:pPr>
      <w:r>
        <w:rPr>
          <w:rFonts w:ascii="Yu Gothic" w:hAnsi="Yu Gothic" w:eastAsia="Yu Gothic"/>
          <w:b w:val="0"/>
          <w:color w:val="000000"/>
          <w:sz w:val="19"/>
        </w:rPr>
        <w:t>5．全候補を統合おすすめ度の高い順に仮順位付けする</w:t>
      </w:r>
    </w:p>
    <w:p>
      <w:pPr>
        <w:pStyle w:val="ExactRequirement"/>
        <w:keepNext w:val="0"/>
      </w:pPr>
      <w:r>
        <w:rPr>
          <w:rFonts w:ascii="Yu Gothic" w:hAnsi="Yu Gothic" w:eastAsia="Yu Gothic"/>
          <w:b w:val="0"/>
          <w:color w:val="000000"/>
          <w:sz w:val="19"/>
        </w:rPr>
        <w:t>6．PHP算出済みの主断層位置に対応する「断層位置別・人気帯別上限」を統合候補にも適用する</w:t>
      </w:r>
    </w:p>
    <w:p>
      <w:pPr>
        <w:pStyle w:val="ExactRequirement"/>
        <w:keepNext w:val="0"/>
      </w:pPr>
      <w:r>
        <w:rPr>
          <w:rFonts w:ascii="Yu Gothic" w:hAnsi="Yu Gothic" w:eastAsia="Yu Gothic"/>
          <w:b w:val="0"/>
          <w:color w:val="000000"/>
          <w:sz w:val="19"/>
        </w:rPr>
        <w:t>7．タイプ別独自発見枠の対象馬が上限外になった場合、現在の最終候補内で統合おすすめ度が最も低い馬と比較する</w:t>
      </w:r>
    </w:p>
    <w:p>
      <w:pPr>
        <w:pStyle w:val="ExactRequirement"/>
        <w:keepNext w:val="0"/>
      </w:pPr>
      <w:r>
        <w:rPr>
          <w:rFonts w:ascii="Yu Gothic" w:hAnsi="Yu Gothic" w:eastAsia="Yu Gothic"/>
          <w:b w:val="0"/>
          <w:color w:val="000000"/>
          <w:sz w:val="19"/>
        </w:rPr>
        <w:t>8．独自発見馬の統合おすすめ度が高い場合、または5点以内で回収率・複勝継続流入・断層適合・補正後OPIのうち2項目以上が優れる場合は入れ替える</w:t>
      </w:r>
    </w:p>
    <w:p>
      <w:pPr>
        <w:pStyle w:val="ExactRequirement"/>
        <w:keepNext w:val="0"/>
      </w:pPr>
      <w:r>
        <w:rPr>
          <w:rFonts w:ascii="Yu Gothic" w:hAnsi="Yu Gothic" w:eastAsia="Yu Gothic"/>
          <w:b w:val="0"/>
          <w:color w:val="000000"/>
          <w:sz w:val="19"/>
        </w:rPr>
        <w:t>9．出走頭数別上限以内で最終表示馬を確定する</w:t>
      </w:r>
    </w:p>
    <w:p>
      <w:pPr>
        <w:pStyle w:val="ExactBlank"/>
        <w:keepNext w:val="0"/>
      </w:pPr>
    </w:p>
    <w:p>
      <w:pPr>
        <w:pStyle w:val="ExactHeading3"/>
        <w:keepNext/>
      </w:pPr>
      <w:r>
        <w:rPr>
          <w:rFonts w:ascii="Yu Gothic" w:hAnsi="Yu Gothic" w:eastAsia="Yu Gothic"/>
          <w:b/>
          <w:color w:val="000000"/>
          <w:sz w:val="20"/>
        </w:rPr>
        <w:t>■ 重要な優先原則</w:t>
      </w:r>
    </w:p>
    <w:p>
      <w:pPr>
        <w:pStyle w:val="ExactBullet"/>
        <w:keepNext w:val="0"/>
      </w:pPr>
      <w:r>
        <w:rPr>
          <w:rFonts w:ascii="Yu Gothic" w:hAnsi="Yu Gothic" w:eastAsia="Yu Gothic"/>
          <w:b w:val="0"/>
          <w:color w:val="000000"/>
          <w:sz w:val="19"/>
        </w:rPr>
        <w:t>・一致馬は優先評価するが、無条件で全頭を先に確定しない</w:t>
      </w:r>
    </w:p>
    <w:p>
      <w:pPr>
        <w:pStyle w:val="ExactBullet"/>
        <w:keepNext w:val="0"/>
      </w:pPr>
      <w:r>
        <w:rPr>
          <w:rFonts w:ascii="Yu Gothic" w:hAnsi="Yu Gothic" w:eastAsia="Yu Gothic"/>
          <w:b w:val="0"/>
          <w:color w:val="000000"/>
          <w:sz w:val="19"/>
        </w:rPr>
        <w:t>・2nd AI独自発見馬を、一致しなかったという理由だけで最終候補外にしない</w:t>
      </w:r>
    </w:p>
    <w:p>
      <w:pPr>
        <w:pStyle w:val="ExactBullet"/>
        <w:keepNext w:val="0"/>
      </w:pPr>
      <w:r>
        <w:rPr>
          <w:rFonts w:ascii="Yu Gothic" w:hAnsi="Yu Gothic" w:eastAsia="Yu Gothic"/>
          <w:b w:val="0"/>
          <w:color w:val="000000"/>
          <w:sz w:val="19"/>
        </w:rPr>
        <w:t>・逆に、2nd AI独自馬だからという理由だけで保護しない。必ず最低点と客観的根拠を確認する</w:t>
      </w:r>
    </w:p>
    <w:p>
      <w:pPr>
        <w:pStyle w:val="ExactBullet"/>
        <w:keepNext w:val="0"/>
      </w:pPr>
      <w:r>
        <w:rPr>
          <w:rFonts w:ascii="Yu Gothic" w:hAnsi="Yu Gothic" w:eastAsia="Yu Gothic"/>
          <w:b w:val="0"/>
          <w:color w:val="000000"/>
          <w:sz w:val="19"/>
        </w:rPr>
        <w:t>・タイプD・Eでは、条件を満たす2nd AI独自発見馬を最大2頭まで最終比較に残す</w:t>
      </w:r>
    </w:p>
    <w:p>
      <w:pPr>
        <w:pStyle w:val="ExactBullet"/>
        <w:keepNext w:val="0"/>
      </w:pPr>
      <w:r>
        <w:rPr>
          <w:rFonts w:ascii="Yu Gothic" w:hAnsi="Yu Gothic" w:eastAsia="Yu Gothic"/>
          <w:b w:val="0"/>
          <w:color w:val="000000"/>
          <w:sz w:val="19"/>
        </w:rPr>
        <w:t>・低配当除外、回収率フィルター、人気帯別上限、最低基準点を維持する</w:t>
      </w:r>
    </w:p>
    <w:p>
      <w:pPr>
        <w:pStyle w:val="ExactBullet"/>
        <w:keepNext w:val="0"/>
      </w:pPr>
      <w:r>
        <w:rPr>
          <w:rFonts w:ascii="Yu Gothic" w:hAnsi="Yu Gothic" w:eastAsia="Yu Gothic"/>
          <w:b w:val="0"/>
          <w:color w:val="000000"/>
          <w:sz w:val="19"/>
        </w:rPr>
        <w:t>・最終候補数より回収率と選出品質を優先する</w:t>
      </w:r>
    </w:p>
    <w:p>
      <w:pPr>
        <w:pStyle w:val="ExactBlank"/>
        <w:keepNext w:val="0"/>
      </w:pPr>
    </w:p>
    <w:p>
      <w:pPr>
        <w:pStyle w:val="ExactHeading3"/>
        <w:keepNext/>
      </w:pPr>
      <w:r>
        <w:rPr>
          <w:rFonts w:ascii="Yu Gothic" w:hAnsi="Yu Gothic" w:eastAsia="Yu Gothic"/>
          <w:b/>
          <w:color w:val="000000"/>
          <w:sz w:val="20"/>
        </w:rPr>
        <w:t>■ 既存ルールとの関係</w:t>
      </w:r>
    </w:p>
    <w:p>
      <w:pPr>
        <w:pStyle w:val="ExactBullet"/>
        <w:keepNext w:val="0"/>
      </w:pPr>
      <w:r>
        <w:rPr>
          <w:rFonts w:ascii="Yu Gothic" w:hAnsi="Yu Gothic" w:eastAsia="Yu Gothic"/>
          <w:b w:val="0"/>
          <w:color w:val="000000"/>
          <w:sz w:val="19"/>
        </w:rPr>
        <w:t>・1st AIが出力した「レース指標|波乱度: X|下位進入度: X|大穴進入度: X」は変更せず保持する</w:t>
      </w:r>
    </w:p>
    <w:p>
      <w:pPr>
        <w:pStyle w:val="ExactBullet"/>
        <w:keepNext w:val="0"/>
      </w:pPr>
      <w:r>
        <w:rPr>
          <w:rFonts w:ascii="Yu Gothic" w:hAnsi="Yu Gothic" w:eastAsia="Yu Gothic"/>
          <w:b w:val="0"/>
          <w:color w:val="000000"/>
          <w:sz w:val="19"/>
        </w:rPr>
        <w:t>・「厳選穴レース|X」は1st AI出力を暫定値として保持し、PHPの最終候補確定後に条件B・C・Dを優先したうえで、最終候補に7〜10番人気が1頭以上残っているかを条件Aとして再判定し、先頭行を最終値へ上書きする</w:t>
      </w:r>
    </w:p>
    <w:p>
      <w:pPr>
        <w:pStyle w:val="ExactBullet"/>
        <w:keepNext w:val="0"/>
      </w:pPr>
      <w:r>
        <w:rPr>
          <w:rFonts w:ascii="Yu Gothic" w:hAnsi="Yu Gothic" w:eastAsia="Yu Gothic"/>
          <w:b w:val="0"/>
          <w:color w:val="000000"/>
          <w:sz w:val="19"/>
        </w:rPr>
        <w:t>・両AI一致馬のFlutter表示用「選出理由」は1st AIの原文を使用する。2nd AIの選出理由は改変せずログへ保存する。PHPは両文章を連結・要約・生成しない</w:t>
      </w:r>
    </w:p>
    <w:p>
      <w:pPr>
        <w:pStyle w:val="ExactBullet"/>
        <w:keepNext w:val="0"/>
      </w:pPr>
      <w:r>
        <w:rPr>
          <w:rFonts w:ascii="Yu Gothic" w:hAnsi="Yu Gothic" w:eastAsia="Yu Gothic"/>
          <w:b w:val="0"/>
          <w:color w:val="000000"/>
          <w:sz w:val="19"/>
        </w:rPr>
        <w:t>・1st AI独自馬は1st AIの選出理由、2nd AI独自馬は2nd AIの選出理由をFlutter表示へ使用する</w:t>
      </w:r>
    </w:p>
    <w:p>
      <w:pPr>
        <w:pStyle w:val="ExactBullet"/>
        <w:keepNext w:val="0"/>
      </w:pPr>
      <w:r>
        <w:rPr>
          <w:rFonts w:ascii="Yu Gothic" w:hAnsi="Yu Gothic" w:eastAsia="Yu Gothic"/>
          <w:b w:val="0"/>
          <w:color w:val="000000"/>
          <w:sz w:val="19"/>
        </w:rPr>
        <w:t>・一致馬の能力適性点は統合計算用には両AI平均を使うが、表示理由冒頭の能力適性表記は1st AI原文のままとする。統合後の平均能力適性点は内部値・ログとして別に保持し、表示文を書き換えない</w:t>
      </w:r>
    </w:p>
    <w:p>
      <w:pPr>
        <w:pStyle w:val="ExactBullet"/>
        <w:keepNext w:val="0"/>
      </w:pPr>
      <w:r>
        <w:rPr>
          <w:rFonts w:ascii="Yu Gothic" w:hAnsi="Yu Gothic" w:eastAsia="Yu Gothic"/>
          <w:b w:val="0"/>
          <w:color w:val="000000"/>
          <w:sz w:val="19"/>
        </w:rPr>
        <w:t>・同じ馬を両AIが選んでも2頭分として数えない</w:t>
      </w:r>
    </w:p>
    <w:p>
      <w:pPr>
        <w:pStyle w:val="ExactBullet"/>
        <w:keepNext w:val="0"/>
      </w:pPr>
      <w:r>
        <w:rPr>
          <w:rFonts w:ascii="Yu Gothic" w:hAnsi="Yu Gothic" w:eastAsia="Yu Gothic"/>
          <w:b w:val="0"/>
          <w:color w:val="000000"/>
          <w:sz w:val="19"/>
        </w:rPr>
        <w:t>・断層位置別・人気帯別上限を、統合後の最終候補にも適用する</w:t>
      </w:r>
    </w:p>
    <w:p>
      <w:pPr>
        <w:pStyle w:val="ExactBullet"/>
        <w:keepNext w:val="0"/>
      </w:pPr>
      <w:r>
        <w:rPr>
          <w:rFonts w:ascii="Yu Gothic" w:hAnsi="Yu Gothic" w:eastAsia="Yu Gothic"/>
          <w:b w:val="0"/>
          <w:color w:val="000000"/>
          <w:sz w:val="19"/>
        </w:rPr>
        <w:t>・最大頭数未満で終了することを許可する</w:t>
      </w:r>
    </w:p>
    <w:p>
      <w:pPr>
        <w:pStyle w:val="ExactBullet"/>
        <w:keepNext w:val="0"/>
      </w:pPr>
      <w:r>
        <w:rPr>
          <w:rFonts w:ascii="Yu Gothic" w:hAnsi="Yu Gothic" w:eastAsia="Yu Gothic"/>
          <w:b w:val="0"/>
          <w:color w:val="000000"/>
          <w:sz w:val="19"/>
        </w:rPr>
        <w:t>・現在のFlutter出力形式とパース形式は変更しない</w:t>
      </w:r>
    </w:p>
    <w:p>
      <w:pPr>
        <w:pStyle w:val="ExactBlank"/>
        <w:keepNext w:val="0"/>
      </w:pPr>
    </w:p>
    <w:p>
      <w:pPr>
        <w:pStyle w:val="ExactHeading3"/>
        <w:keepNext/>
      </w:pPr>
      <w:r>
        <w:rPr>
          <w:rFonts w:ascii="Yu Gothic" w:hAnsi="Yu Gothic" w:eastAsia="Yu Gothic"/>
          <w:b/>
          <w:color w:val="000000"/>
          <w:sz w:val="20"/>
        </w:rPr>
        <w:t>■ AI応答の検証・失敗時処理</w:t>
      </w:r>
    </w:p>
    <w:p>
      <w:pPr>
        <w:pStyle w:val="ExactBullet"/>
        <w:keepNext w:val="0"/>
      </w:pPr>
      <w:r>
        <w:rPr>
          <w:rFonts w:ascii="Yu Gothic" w:hAnsi="Yu Gothic" w:eastAsia="Yu Gothic"/>
          <w:b w:val="0"/>
          <w:color w:val="000000"/>
          <w:sz w:val="19"/>
        </w:rPr>
        <w:t>・各AIの回答は、許可された行形式、馬番の実在、同一回答内の馬番重複、人気順・6分前オッズのDB一致、点数が整数0〜100、候補上限をPHPで検証してから統合する</w:t>
      </w:r>
    </w:p>
    <w:p>
      <w:pPr>
        <w:pStyle w:val="ExactBullet"/>
        <w:keepNext w:val="0"/>
      </w:pPr>
      <w:r>
        <w:rPr>
          <w:rFonts w:ascii="Yu Gothic" w:hAnsi="Yu Gothic" w:eastAsia="Yu Gothic"/>
          <w:b w:val="0"/>
          <w:color w:val="000000"/>
          <w:sz w:val="19"/>
        </w:rPr>
        <w:t>・2nd AIの「候補なし|0」は正常な候補0件として扱う。1st AIは厳選穴レース行とレース指標行だけで候補行がない場合を正常な候補0件として扱う</w:t>
      </w:r>
    </w:p>
    <w:p>
      <w:pPr>
        <w:pStyle w:val="ExactBullet"/>
        <w:keepNext w:val="0"/>
      </w:pPr>
      <w:r>
        <w:rPr>
          <w:rFonts w:ascii="Yu Gothic" w:hAnsi="Yu Gothic" w:eastAsia="Yu Gothic"/>
          <w:b w:val="0"/>
          <w:color w:val="000000"/>
          <w:sz w:val="19"/>
        </w:rPr>
        <w:t>・形式不正、必須値欠損、DB不一致、候補上限超過をPHPが推測修正してはならない。AI回答原文とエラー理由をログ保存する</w:t>
      </w:r>
    </w:p>
    <w:p>
      <w:pPr>
        <w:pStyle w:val="ExactBullet"/>
        <w:keepNext w:val="0"/>
      </w:pPr>
      <w:r>
        <w:rPr>
          <w:rFonts w:ascii="Yu Gothic" w:hAnsi="Yu Gothic" w:eastAsia="Yu Gothic"/>
          <w:b w:val="0"/>
          <w:color w:val="000000"/>
          <w:sz w:val="19"/>
        </w:rPr>
        <w:t>・外部AI呼び出しを合計2回に保つため、自動再試行や追加の修復AI呼び出しは行わない</w:t>
      </w:r>
    </w:p>
    <w:p>
      <w:pPr>
        <w:pStyle w:val="ExactBullet"/>
        <w:keepNext w:val="0"/>
      </w:pPr>
      <w:r>
        <w:rPr>
          <w:rFonts w:ascii="Yu Gothic" w:hAnsi="Yu Gothic" w:eastAsia="Yu Gothic"/>
          <w:b w:val="0"/>
          <w:color w:val="000000"/>
          <w:sz w:val="19"/>
        </w:rPr>
        <w:t>・2nd AIだけが失敗した場合は2nd回答を無効として1st AI候補だけに既存フィルターと上限を適用する。一致加点・2nd独自発見枠は適用しない</w:t>
      </w:r>
    </w:p>
    <w:p>
      <w:pPr>
        <w:pStyle w:val="ExactBullet"/>
        <w:keepNext w:val="0"/>
      </w:pPr>
      <w:r>
        <w:rPr>
          <w:rFonts w:ascii="Yu Gothic" w:hAnsi="Yu Gothic" w:eastAsia="Yu Gothic"/>
          <w:b w:val="0"/>
          <w:color w:val="000000"/>
          <w:sz w:val="19"/>
        </w:rPr>
        <w:t>・1st AIが失敗した場合は、レース指標と正式な表示理由を保持できないため、そのレースの予測公開を中止して制御済みエラーを返す。2nd AIだけの候補を通常予測として公開しない。両AI失敗時も同様とする</w:t>
      </w:r>
    </w:p>
    <w:p>
      <w:pPr>
        <w:pStyle w:val="ExactBullet"/>
        <w:keepNext w:val="0"/>
      </w:pPr>
      <w:r>
        <w:rPr>
          <w:rFonts w:ascii="Yu Gothic" w:hAnsi="Yu Gothic" w:eastAsia="Yu Gothic"/>
          <w:b w:val="0"/>
          <w:color w:val="000000"/>
          <w:sz w:val="19"/>
        </w:rPr>
        <w:t>・候補0件は失敗ではない。0件を理由に基準未満の馬を追加しない</w:t>
      </w:r>
    </w:p>
    <w:p>
      <w:pPr>
        <w:pStyle w:val="ExactBlank"/>
        <w:keepNext w:val="0"/>
      </w:pPr>
    </w:p>
    <w:p>
      <w:pPr>
        <w:pStyle w:val="ExactHeading2"/>
        <w:keepNext/>
      </w:pPr>
      <w:r>
        <w:rPr>
          <w:rFonts w:ascii="Yu Gothic" w:hAnsi="Yu Gothic" w:eastAsia="Yu Gothic"/>
          <w:b/>
          <w:color w:val="000000"/>
          <w:sz w:val="23"/>
        </w:rPr>
        <w:t>【禁止事項】</w:t>
      </w:r>
    </w:p>
    <w:p>
      <w:pPr>
        <w:pStyle w:val="ExactBullet"/>
        <w:keepNext w:val="0"/>
      </w:pPr>
      <w:r>
        <w:rPr>
          <w:rFonts w:ascii="Yu Gothic" w:hAnsi="Yu Gothic" w:eastAsia="Yu Gothic"/>
          <w:b w:val="0"/>
          <w:color w:val="000000"/>
          <w:sz w:val="19"/>
        </w:rPr>
        <w:t>・1st AI最大7頭と2nd AI最大5頭を、そのまま最大12頭として表示しない</w:t>
      </w:r>
    </w:p>
    <w:p>
      <w:pPr>
        <w:pStyle w:val="ExactBullet"/>
        <w:keepNext w:val="0"/>
      </w:pPr>
      <w:r>
        <w:rPr>
          <w:rFonts w:ascii="Yu Gothic" w:hAnsi="Yu Gothic" w:eastAsia="Yu Gothic"/>
          <w:b w:val="0"/>
          <w:color w:val="000000"/>
          <w:sz w:val="19"/>
        </w:rPr>
        <w:t>・一致馬を全部先に確定し、残り枠だけで独自馬を処理しない</w:t>
      </w:r>
    </w:p>
    <w:p>
      <w:pPr>
        <w:pStyle w:val="ExactBullet"/>
        <w:keepNext w:val="0"/>
      </w:pPr>
      <w:r>
        <w:rPr>
          <w:rFonts w:ascii="Yu Gothic" w:hAnsi="Yu Gothic" w:eastAsia="Yu Gothic"/>
          <w:b w:val="0"/>
          <w:color w:val="000000"/>
          <w:sz w:val="19"/>
        </w:rPr>
        <w:t>・2nd AI独自発見馬を一致していないことだけで減点しない</w:t>
      </w:r>
    </w:p>
    <w:p>
      <w:pPr>
        <w:pStyle w:val="ExactBullet"/>
        <w:keepNext w:val="0"/>
      </w:pPr>
      <w:r>
        <w:rPr>
          <w:rFonts w:ascii="Yu Gothic" w:hAnsi="Yu Gothic" w:eastAsia="Yu Gothic"/>
          <w:b w:val="0"/>
          <w:color w:val="000000"/>
          <w:sz w:val="19"/>
        </w:rPr>
        <w:t>・重複馬を別々の候補として二重表示しない</w:t>
      </w:r>
    </w:p>
    <w:p>
      <w:pPr>
        <w:pStyle w:val="ExactBullet"/>
        <w:keepNext w:val="0"/>
      </w:pPr>
      <w:r>
        <w:rPr>
          <w:rFonts w:ascii="Yu Gothic" w:hAnsi="Yu Gothic" w:eastAsia="Yu Gothic"/>
          <w:b w:val="0"/>
          <w:color w:val="000000"/>
          <w:sz w:val="19"/>
        </w:rPr>
        <w:t>・出走頭数別の上限を超えて表示しない</w:t>
      </w:r>
    </w:p>
    <w:p>
      <w:pPr>
        <w:pStyle w:val="ExactBullet"/>
        <w:keepNext w:val="0"/>
      </w:pPr>
      <w:r>
        <w:rPr>
          <w:rFonts w:ascii="Yu Gothic" w:hAnsi="Yu Gothic" w:eastAsia="Yu Gothic"/>
          <w:b w:val="0"/>
          <w:color w:val="000000"/>
          <w:sz w:val="19"/>
        </w:rPr>
        <w:t>・頭数を埋めるためだけに低評価馬を追加しない</w:t>
      </w:r>
    </w:p>
    <w:p>
      <w:pPr>
        <w:pStyle w:val="ExactBullet"/>
        <w:keepNext w:val="0"/>
      </w:pPr>
      <w:r>
        <w:rPr>
          <w:rFonts w:ascii="Yu Gothic" w:hAnsi="Yu Gothic" w:eastAsia="Yu Gothic"/>
          <w:b w:val="0"/>
          <w:color w:val="000000"/>
          <w:sz w:val="19"/>
        </w:rPr>
        <w:t>・既存のFlutterパース形式を変更しない</w:t>
      </w:r>
    </w:p>
    <w:p>
      <w:pPr>
        <w:pStyle w:val="ExactBlank"/>
        <w:keepNext w:val="0"/>
      </w:pPr>
    </w:p>
    <w:p>
      <w:pPr>
        <w:pStyle w:val="ExactBody"/>
        <w:keepNext w:val="0"/>
      </w:pPr>
      <w:r>
        <w:rPr>
          <w:rFonts w:ascii="Yu Gothic" w:hAnsi="Yu Gothic" w:eastAsia="Yu Gothic"/>
          <w:b w:val="0"/>
          <w:color w:val="000000"/>
          <w:sz w:val="19"/>
        </w:rPr>
        <w:t>AI回答後のPHP後処理仕様。馬番で重複排除し、一致加点と2nd AI独自発見枠を適用したうえで、出走頭数に応じて統合結果を最大4〜7頭へ制限する。</w:t>
      </w:r>
    </w:p>
    <w:p>
      <w:pPr>
        <w:pStyle w:val="ExactBlank"/>
        <w:keepNext w:val="0"/>
      </w:pPr>
    </w:p>
    <w:p>
      <w:pPr>
        <w:pStyle w:val="ExactHeading1"/>
        <w:keepNext/>
      </w:pPr>
      <w:r>
        <w:rPr>
          <w:rFonts w:ascii="Yu Gothic" w:hAnsi="Yu Gothic" w:eastAsia="Yu Gothic"/>
          <w:b/>
          <w:color w:val="000000"/>
          <w:sz w:val="28"/>
        </w:rPr>
        <w:t>能力・適性評価（2AI共通・過去履歴選出の強化版） ▼</w:t>
      </w:r>
    </w:p>
    <w:p>
      <w:pPr>
        <w:pStyle w:val="ExactBlank"/>
        <w:keepNext w:val="0"/>
      </w:pPr>
    </w:p>
    <w:p>
      <w:pPr>
        <w:pStyle w:val="ExactHeading2"/>
        <w:keepNext/>
      </w:pPr>
      <w:r>
        <w:rPr>
          <w:rFonts w:ascii="Yu Gothic" w:hAnsi="Yu Gothic" w:eastAsia="Yu Gothic"/>
          <w:b/>
          <w:color w:val="000000"/>
          <w:sz w:val="23"/>
        </w:rPr>
        <w:t>【実装目的】</w:t>
      </w:r>
    </w:p>
    <w:p>
      <w:pPr>
        <w:pStyle w:val="ExactBody"/>
        <w:keepNext w:val="0"/>
      </w:pPr>
      <w:r>
        <w:rPr>
          <w:rFonts w:ascii="Yu Gothic" w:hAnsi="Yu Gothic" w:eastAsia="Yu Gothic"/>
          <w:b w:val="0"/>
          <w:color w:val="000000"/>
          <w:sz w:val="19"/>
        </w:rPr>
        <w:t>従来の「過去履歴から馬番だけを4〜6頭選ぶ情報」を、各馬の基礎能力・今回条件への適性・展開対応力を評価できる補強データへ強化する。</w:t>
      </w:r>
    </w:p>
    <w:p>
      <w:pPr>
        <w:pStyle w:val="ExactBody"/>
        <w:keepNext w:val="0"/>
      </w:pPr>
      <w:r>
        <w:rPr>
          <w:rFonts w:ascii="Yu Gothic" w:hAnsi="Yu Gothic" w:eastAsia="Yu Gothic"/>
          <w:b w:val="0"/>
          <w:color w:val="000000"/>
          <w:sz w:val="19"/>
        </w:rPr>
        <w:t>ただし、馬眼力の主軸は時系列オッズである。能力・適性評価は1st AIと2nd AIが、それぞれの1回の分析内で参照する補強材料とし、能力評価だけで最終推奨馬を決定してはならない。</w:t>
      </w:r>
    </w:p>
    <w:p>
      <w:pPr>
        <w:pStyle w:val="ExactBody"/>
        <w:keepNext w:val="0"/>
      </w:pPr>
      <w:r>
        <w:rPr>
          <w:rFonts w:ascii="Yu Gothic" w:hAnsi="Yu Gothic" w:eastAsia="Yu Gothic"/>
          <w:b w:val="0"/>
          <w:color w:val="000000"/>
          <w:sz w:val="19"/>
        </w:rPr>
        <w:t>第3のAI、別モデル、別API、能力評価専用の追加AI処理は新設しない。AIの実行回数は1st AIと2nd AIの合計2回を維持する。</w:t>
      </w:r>
    </w:p>
    <w:p>
      <w:pPr>
        <w:pStyle w:val="ExactBlank"/>
        <w:keepNext w:val="0"/>
      </w:pPr>
    </w:p>
    <w:p>
      <w:pPr>
        <w:pStyle w:val="ExactHeading2"/>
        <w:keepNext/>
      </w:pPr>
      <w:r>
        <w:rPr>
          <w:rFonts w:ascii="Yu Gothic" w:hAnsi="Yu Gothic" w:eastAsia="Yu Gothic"/>
          <w:b/>
          <w:color w:val="000000"/>
          <w:sz w:val="23"/>
        </w:rPr>
        <w:t>【1st AI・2nd AIの両方へ渡す能力・適性データ】</w:t>
      </w:r>
    </w:p>
    <w:p>
      <w:pPr>
        <w:pStyle w:val="ExactBody"/>
        <w:keepNext w:val="0"/>
      </w:pPr>
      <w:r>
        <w:rPr>
          <w:rFonts w:ascii="Yu Gothic" w:hAnsi="Yu Gothic" w:eastAsia="Yu Gothic"/>
          <w:b w:val="0"/>
          <w:color w:val="000000"/>
          <w:sz w:val="19"/>
        </w:rPr>
        <w:t>DBに存在する項目だけを全頭分渡すこと。存在しない情報をAIに推測させない。</w:t>
      </w:r>
    </w:p>
    <w:p>
      <w:pPr>
        <w:pStyle w:val="ExactBullet"/>
        <w:keepNext w:val="0"/>
      </w:pPr>
      <w:r>
        <w:rPr>
          <w:rFonts w:ascii="Yu Gothic" w:hAnsi="Yu Gothic" w:eastAsia="Yu Gothic"/>
          <w:b w:val="0"/>
          <w:color w:val="000000"/>
          <w:sz w:val="19"/>
        </w:rPr>
        <w:t>・今回の開催場、芝・ダート、距離、右左回り、内外回り、馬場状態、クラス、頭数、枠番、馬番</w:t>
      </w:r>
    </w:p>
    <w:p>
      <w:pPr>
        <w:pStyle w:val="ExactBullet"/>
        <w:keepNext w:val="0"/>
      </w:pPr>
      <w:r>
        <w:rPr>
          <w:rFonts w:ascii="Yu Gothic" w:hAnsi="Yu Gothic" w:eastAsia="Yu Gothic"/>
          <w:b w:val="0"/>
          <w:color w:val="000000"/>
          <w:sz w:val="19"/>
        </w:rPr>
        <w:t>・各馬の直近5走以上（取得可能なら10走）の着順、着差、人気、単勝オッズ、競馬場、距離、馬場、クラス、頭数</w:t>
      </w:r>
    </w:p>
    <w:p>
      <w:pPr>
        <w:pStyle w:val="ExactBullet"/>
        <w:keepNext w:val="0"/>
      </w:pPr>
      <w:r>
        <w:rPr>
          <w:rFonts w:ascii="Yu Gothic" w:hAnsi="Yu Gothic" w:eastAsia="Yu Gothic"/>
          <w:b w:val="0"/>
          <w:color w:val="000000"/>
          <w:sz w:val="19"/>
        </w:rPr>
        <w:t>・通過順位、上がり3F、上がり順位、走破時計、斤量、騎手、馬体重と増減、休養日数</w:t>
      </w:r>
    </w:p>
    <w:p>
      <w:pPr>
        <w:pStyle w:val="ExactBullet"/>
        <w:keepNext w:val="0"/>
      </w:pPr>
      <w:r>
        <w:rPr>
          <w:rFonts w:ascii="Yu Gothic" w:hAnsi="Yu Gothic" w:eastAsia="Yu Gothic"/>
          <w:b w:val="0"/>
          <w:color w:val="000000"/>
          <w:sz w:val="19"/>
        </w:rPr>
        <w:t>・同競馬場、同距離、同芝ダート、同馬場状態、同クラスの成績</w:t>
      </w:r>
    </w:p>
    <w:p>
      <w:pPr>
        <w:pStyle w:val="ExactBullet"/>
        <w:keepNext w:val="0"/>
      </w:pPr>
      <w:r>
        <w:rPr>
          <w:rFonts w:ascii="Yu Gothic" w:hAnsi="Yu Gothic" w:eastAsia="Yu Gothic"/>
          <w:b w:val="0"/>
          <w:color w:val="000000"/>
          <w:sz w:val="19"/>
        </w:rPr>
        <w:t>・脚質、枠順別成績、距離延長・短縮時成績、騎手継続・乗り替わり</w:t>
      </w:r>
    </w:p>
    <w:p>
      <w:pPr>
        <w:pStyle w:val="ExactBullet"/>
        <w:keepNext w:val="0"/>
      </w:pPr>
      <w:r>
        <w:rPr>
          <w:rFonts w:ascii="Yu Gothic" w:hAnsi="Yu Gothic" w:eastAsia="Yu Gothic"/>
          <w:b w:val="0"/>
          <w:color w:val="000000"/>
          <w:sz w:val="19"/>
        </w:rPr>
        <w:t>・不利、出遅れ、外々を回る、前残り・差し届かず等のDBに記録されたレースコメント</w:t>
      </w:r>
    </w:p>
    <w:p>
      <w:pPr>
        <w:pStyle w:val="ExactBullet"/>
        <w:keepNext w:val="0"/>
      </w:pPr>
      <w:r>
        <w:rPr>
          <w:rFonts w:ascii="Yu Gothic" w:hAnsi="Yu Gothic" w:eastAsia="Yu Gothic"/>
          <w:b w:val="0"/>
          <w:color w:val="000000"/>
          <w:sz w:val="19"/>
        </w:rPr>
        <w:t>・今回出走馬同士の過去対戦成績（取得できる場合）</w:t>
      </w:r>
    </w:p>
    <w:p>
      <w:pPr>
        <w:pStyle w:val="ExactBlank"/>
        <w:keepNext w:val="0"/>
      </w:pPr>
    </w:p>
    <w:p>
      <w:pPr>
        <w:pStyle w:val="ExactHeading2"/>
        <w:keepNext/>
      </w:pPr>
      <w:r>
        <w:rPr>
          <w:rFonts w:ascii="Yu Gothic" w:hAnsi="Yu Gothic" w:eastAsia="Yu Gothic"/>
          <w:b/>
          <w:color w:val="000000"/>
          <w:sz w:val="23"/>
        </w:rPr>
        <w:t>【欠損値の扱い】</w:t>
      </w:r>
    </w:p>
    <w:p>
      <w:pPr>
        <w:pStyle w:val="ExactBullet"/>
        <w:keepNext w:val="0"/>
      </w:pPr>
      <w:r>
        <w:rPr>
          <w:rFonts w:ascii="Yu Gothic" w:hAnsi="Yu Gothic" w:eastAsia="Yu Gothic"/>
          <w:b w:val="0"/>
          <w:color w:val="000000"/>
          <w:sz w:val="19"/>
        </w:rPr>
        <w:t>・DBにない項目は「不明」として中立扱いにする</w:t>
      </w:r>
    </w:p>
    <w:p>
      <w:pPr>
        <w:pStyle w:val="ExactBullet"/>
        <w:keepNext w:val="0"/>
      </w:pPr>
      <w:r>
        <w:rPr>
          <w:rFonts w:ascii="Yu Gothic" w:hAnsi="Yu Gothic" w:eastAsia="Yu Gothic"/>
          <w:b w:val="0"/>
          <w:color w:val="000000"/>
          <w:sz w:val="19"/>
        </w:rPr>
        <w:t>・不明な調教状態、故障、陣営意図、当日の気配を推測しない</w:t>
      </w:r>
    </w:p>
    <w:p>
      <w:pPr>
        <w:pStyle w:val="ExactBullet"/>
        <w:keepNext w:val="0"/>
      </w:pPr>
      <w:r>
        <w:rPr>
          <w:rFonts w:ascii="Yu Gothic" w:hAnsi="Yu Gothic" w:eastAsia="Yu Gothic"/>
          <w:b w:val="0"/>
          <w:color w:val="000000"/>
          <w:sz w:val="19"/>
        </w:rPr>
        <w:t>・欠損を0点として扱わない</w:t>
      </w:r>
    </w:p>
    <w:p>
      <w:pPr>
        <w:pStyle w:val="ExactBullet"/>
        <w:keepNext w:val="0"/>
      </w:pPr>
      <w:r>
        <w:rPr>
          <w:rFonts w:ascii="Yu Gothic" w:hAnsi="Yu Gothic" w:eastAsia="Yu Gothic"/>
          <w:b w:val="0"/>
          <w:color w:val="000000"/>
          <w:sz w:val="19"/>
        </w:rPr>
        <w:t>・未来の結果、確定オッズ、発走後情報を使用しない</w:t>
      </w:r>
    </w:p>
    <w:p>
      <w:pPr>
        <w:pStyle w:val="ExactBlank"/>
        <w:keepNext w:val="0"/>
      </w:pPr>
    </w:p>
    <w:p>
      <w:pPr>
        <w:pStyle w:val="ExactHeading1"/>
        <w:keepNext/>
      </w:pPr>
      <w:r>
        <w:rPr>
          <w:rFonts w:ascii="Yu Gothic" w:hAnsi="Yu Gothic" w:eastAsia="Yu Gothic"/>
          <w:b/>
          <w:color w:val="000000"/>
          <w:sz w:val="28"/>
        </w:rPr>
        <w:t>1st AI・2nd AI共通 能力・適性評価の追加指示 ▼</w:t>
      </w:r>
    </w:p>
    <w:p>
      <w:pPr>
        <w:pStyle w:val="ExactBlank"/>
        <w:keepNext w:val="0"/>
      </w:pPr>
    </w:p>
    <w:p>
      <w:pPr>
        <w:pStyle w:val="ExactBody"/>
        <w:keepNext w:val="0"/>
      </w:pPr>
      <w:r>
        <w:rPr>
          <w:rFonts w:ascii="Yu Gothic" w:hAnsi="Yu Gothic" w:eastAsia="Yu Gothic"/>
          <w:b w:val="0"/>
          <w:color w:val="000000"/>
          <w:sz w:val="19"/>
        </w:rPr>
        <w:t>時系列オッズ分析に加え、今回渡される全出走馬の過去成績データを使用し、能力・コース適性・距離適性・展開適性を全頭比較してください。</w:t>
      </w:r>
    </w:p>
    <w:p>
      <w:pPr>
        <w:pStyle w:val="ExactBlank"/>
        <w:keepNext w:val="0"/>
      </w:pPr>
    </w:p>
    <w:p>
      <w:pPr>
        <w:pStyle w:val="ExactBody"/>
        <w:keepNext w:val="0"/>
      </w:pPr>
      <w:r>
        <w:rPr>
          <w:rFonts w:ascii="Yu Gothic" w:hAnsi="Yu Gothic" w:eastAsia="Yu Gothic"/>
          <w:b w:val="0"/>
          <w:color w:val="000000"/>
          <w:sz w:val="19"/>
        </w:rPr>
        <w:t>能力・適性は、時系列オッズとはいったん分けて過去の走破内容と今回条件への適合度を評価し、その後にオッズ評価の補強材料として統合してください。人気やオッズだけに迎合して能力評価を変えてはいけません。</w:t>
      </w:r>
    </w:p>
    <w:p>
      <w:pPr>
        <w:pStyle w:val="ExactBody"/>
        <w:keepNext w:val="0"/>
      </w:pPr>
      <w:r>
        <w:rPr>
          <w:rFonts w:ascii="Yu Gothic" w:hAnsi="Yu Gothic" w:eastAsia="Yu Gothic"/>
          <w:b w:val="0"/>
          <w:color w:val="000000"/>
          <w:sz w:val="19"/>
        </w:rPr>
        <w:t>ただし、着順だけで判断せず、相手関係、着差、上がり順位、通過順位、展開、距離、コース、馬場、クラス、斤量、枠順、騎手、馬体重、休養間隔、不利の有無を総合してください。</w:t>
      </w:r>
    </w:p>
    <w:p>
      <w:pPr>
        <w:pStyle w:val="ExactBlank"/>
        <w:keepNext w:val="0"/>
      </w:pPr>
    </w:p>
    <w:p>
      <w:pPr>
        <w:pStyle w:val="ExactHeading2"/>
        <w:keepNext/>
      </w:pPr>
      <w:r>
        <w:rPr>
          <w:rFonts w:ascii="Yu Gothic" w:hAnsi="Yu Gothic" w:eastAsia="Yu Gothic"/>
          <w:b/>
          <w:color w:val="000000"/>
          <w:sz w:val="23"/>
        </w:rPr>
        <w:t>【絶対ルール】</w:t>
      </w:r>
    </w:p>
    <w:p>
      <w:pPr>
        <w:pStyle w:val="ExactBullet"/>
        <w:keepNext w:val="0"/>
      </w:pPr>
      <w:r>
        <w:rPr>
          <w:rFonts w:ascii="Yu Gothic" w:hAnsi="Yu Gothic" w:eastAsia="Yu Gothic"/>
          <w:b w:val="0"/>
          <w:color w:val="000000"/>
          <w:sz w:val="19"/>
        </w:rPr>
        <w:t>・全頭を評価してから候補を決める</w:t>
      </w:r>
    </w:p>
    <w:p>
      <w:pPr>
        <w:pStyle w:val="ExactBullet"/>
        <w:keepNext w:val="0"/>
      </w:pPr>
      <w:r>
        <w:rPr>
          <w:rFonts w:ascii="Yu Gothic" w:hAnsi="Yu Gothic" w:eastAsia="Yu Gothic"/>
          <w:b w:val="0"/>
          <w:color w:val="000000"/>
          <w:sz w:val="19"/>
        </w:rPr>
        <w:t>・DBに表示されていない情報を推測・創作しない</w:t>
      </w:r>
    </w:p>
    <w:p>
      <w:pPr>
        <w:pStyle w:val="ExactBullet"/>
        <w:keepNext w:val="0"/>
      </w:pPr>
      <w:r>
        <w:rPr>
          <w:rFonts w:ascii="Yu Gothic" w:hAnsi="Yu Gothic" w:eastAsia="Yu Gothic"/>
          <w:b w:val="0"/>
          <w:color w:val="000000"/>
          <w:sz w:val="19"/>
        </w:rPr>
        <w:t>・単純な着順平均だけで順位を決めない</w:t>
      </w:r>
    </w:p>
    <w:p>
      <w:pPr>
        <w:pStyle w:val="ExactBullet"/>
        <w:keepNext w:val="0"/>
      </w:pPr>
      <w:r>
        <w:rPr>
          <w:rFonts w:ascii="Yu Gothic" w:hAnsi="Yu Gothic" w:eastAsia="Yu Gothic"/>
          <w:b w:val="0"/>
          <w:color w:val="000000"/>
          <w:sz w:val="19"/>
        </w:rPr>
        <w:t>・人気順や単勝オッズだけで評価を上げ下げしない</w:t>
      </w:r>
    </w:p>
    <w:p>
      <w:pPr>
        <w:pStyle w:val="ExactBullet"/>
        <w:keepNext w:val="0"/>
      </w:pPr>
      <w:r>
        <w:rPr>
          <w:rFonts w:ascii="Yu Gothic" w:hAnsi="Yu Gothic" w:eastAsia="Yu Gothic"/>
          <w:b w:val="0"/>
          <w:color w:val="000000"/>
          <w:sz w:val="19"/>
        </w:rPr>
        <w:t>・1走だけの好走・凡走を過大評価しない</w:t>
      </w:r>
    </w:p>
    <w:p>
      <w:pPr>
        <w:pStyle w:val="ExactBullet"/>
        <w:keepNext w:val="0"/>
      </w:pPr>
      <w:r>
        <w:rPr>
          <w:rFonts w:ascii="Yu Gothic" w:hAnsi="Yu Gothic" w:eastAsia="Yu Gothic"/>
          <w:b w:val="0"/>
          <w:color w:val="000000"/>
          <w:sz w:val="19"/>
        </w:rPr>
        <w:t>・古い好走より直近の内容を重視する。ただし休養明けや条件変更の意味も考慮する</w:t>
      </w:r>
    </w:p>
    <w:p>
      <w:pPr>
        <w:pStyle w:val="ExactBullet"/>
        <w:keepNext w:val="0"/>
      </w:pPr>
      <w:r>
        <w:rPr>
          <w:rFonts w:ascii="Yu Gothic" w:hAnsi="Yu Gothic" w:eastAsia="Yu Gothic"/>
          <w:b w:val="0"/>
          <w:color w:val="000000"/>
          <w:sz w:val="19"/>
        </w:rPr>
        <w:t>・能力が高くても今回条件が明確に不向きなら適性点を下げる</w:t>
      </w:r>
    </w:p>
    <w:p>
      <w:pPr>
        <w:pStyle w:val="ExactBullet"/>
        <w:keepNext w:val="0"/>
      </w:pPr>
      <w:r>
        <w:rPr>
          <w:rFonts w:ascii="Yu Gothic" w:hAnsi="Yu Gothic" w:eastAsia="Yu Gothic"/>
          <w:b w:val="0"/>
          <w:color w:val="000000"/>
          <w:sz w:val="19"/>
        </w:rPr>
        <w:t>・近走着順が悪くても、不利、展開不向き、距離不適合、クラス差に説明があり、今回条件で改善可能なら見直す</w:t>
      </w:r>
    </w:p>
    <w:p>
      <w:pPr>
        <w:pStyle w:val="ExactBullet"/>
        <w:keepNext w:val="0"/>
      </w:pPr>
      <w:r>
        <w:rPr>
          <w:rFonts w:ascii="Yu Gothic" w:hAnsi="Yu Gothic" w:eastAsia="Yu Gothic"/>
          <w:b w:val="0"/>
          <w:color w:val="000000"/>
          <w:sz w:val="19"/>
        </w:rPr>
        <w:t>・馬体重増減は過去の好走時体重との比較材料とし、一律に増減だけで良否を決めない</w:t>
      </w:r>
    </w:p>
    <w:p>
      <w:pPr>
        <w:pStyle w:val="ExactBullet"/>
        <w:keepNext w:val="0"/>
      </w:pPr>
      <w:r>
        <w:rPr>
          <w:rFonts w:ascii="Yu Gothic" w:hAnsi="Yu Gothic" w:eastAsia="Yu Gothic"/>
          <w:b w:val="0"/>
          <w:color w:val="000000"/>
          <w:sz w:val="19"/>
        </w:rPr>
        <w:t>・上がり時計は競馬場、距離、馬場、展開が違う数値を単純比較しない</w:t>
      </w:r>
    </w:p>
    <w:p>
      <w:pPr>
        <w:pStyle w:val="ExactBlank"/>
        <w:keepNext w:val="0"/>
      </w:pPr>
    </w:p>
    <w:p>
      <w:pPr>
        <w:pStyle w:val="ExactHeading2"/>
        <w:keepNext/>
      </w:pPr>
      <w:r>
        <w:rPr>
          <w:rFonts w:ascii="Yu Gothic" w:hAnsi="Yu Gothic" w:eastAsia="Yu Gothic"/>
          <w:b/>
          <w:color w:val="000000"/>
          <w:sz w:val="23"/>
        </w:rPr>
        <w:t>【100点採点】</w:t>
      </w:r>
    </w:p>
    <w:p>
      <w:pPr>
        <w:pStyle w:val="ExactBody"/>
        <w:keepNext w:val="0"/>
      </w:pPr>
      <w:r>
        <w:rPr>
          <w:rFonts w:ascii="Yu Gothic" w:hAnsi="Yu Gothic" w:eastAsia="Yu Gothic"/>
          <w:b w:val="0"/>
          <w:color w:val="000000"/>
          <w:sz w:val="19"/>
        </w:rPr>
        <w:t>以下の6項目を合計100点で採点する。</w:t>
      </w:r>
    </w:p>
    <w:p>
      <w:pPr>
        <w:pStyle w:val="ExactRequirement"/>
        <w:keepNext w:val="0"/>
      </w:pPr>
      <w:r>
        <w:rPr>
          <w:rFonts w:ascii="Yu Gothic" w:hAnsi="Yu Gothic" w:eastAsia="Yu Gothic"/>
          <w:b w:val="0"/>
          <w:color w:val="000000"/>
          <w:sz w:val="19"/>
        </w:rPr>
        <w:t>1．基礎能力・クラス実績：25点</w:t>
      </w:r>
    </w:p>
    <w:p>
      <w:pPr>
        <w:pStyle w:val="ExactRequirement"/>
        <w:keepNext w:val="0"/>
      </w:pPr>
      <w:r>
        <w:rPr>
          <w:rFonts w:ascii="Yu Gothic" w:hAnsi="Yu Gothic" w:eastAsia="Yu Gothic"/>
          <w:b w:val="0"/>
          <w:color w:val="000000"/>
          <w:sz w:val="19"/>
        </w:rPr>
        <w:t>2．近走内容・着差・相手関係：20点</w:t>
      </w:r>
    </w:p>
    <w:p>
      <w:pPr>
        <w:pStyle w:val="ExactRequirement"/>
        <w:keepNext w:val="0"/>
      </w:pPr>
      <w:r>
        <w:rPr>
          <w:rFonts w:ascii="Yu Gothic" w:hAnsi="Yu Gothic" w:eastAsia="Yu Gothic"/>
          <w:b w:val="0"/>
          <w:color w:val="000000"/>
          <w:sz w:val="19"/>
        </w:rPr>
        <w:t>3．コース・距離・芝ダート・馬場適性：20点</w:t>
      </w:r>
    </w:p>
    <w:p>
      <w:pPr>
        <w:pStyle w:val="ExactRequirement"/>
        <w:keepNext w:val="0"/>
      </w:pPr>
      <w:r>
        <w:rPr>
          <w:rFonts w:ascii="Yu Gothic" w:hAnsi="Yu Gothic" w:eastAsia="Yu Gothic"/>
          <w:b w:val="0"/>
          <w:color w:val="000000"/>
          <w:sz w:val="19"/>
        </w:rPr>
        <w:t>4．脚質・想定展開・枠順との適合：15点</w:t>
      </w:r>
    </w:p>
    <w:p>
      <w:pPr>
        <w:pStyle w:val="ExactRequirement"/>
        <w:keepNext w:val="0"/>
      </w:pPr>
      <w:r>
        <w:rPr>
          <w:rFonts w:ascii="Yu Gothic" w:hAnsi="Yu Gothic" w:eastAsia="Yu Gothic"/>
          <w:b w:val="0"/>
          <w:color w:val="000000"/>
          <w:sz w:val="19"/>
        </w:rPr>
        <w:t>5．上がり性能・位置取り・レース内容：10点</w:t>
      </w:r>
    </w:p>
    <w:p>
      <w:pPr>
        <w:pStyle w:val="ExactRequirement"/>
        <w:keepNext w:val="0"/>
      </w:pPr>
      <w:r>
        <w:rPr>
          <w:rFonts w:ascii="Yu Gothic" w:hAnsi="Yu Gothic" w:eastAsia="Yu Gothic"/>
          <w:b w:val="0"/>
          <w:color w:val="000000"/>
          <w:sz w:val="19"/>
        </w:rPr>
        <w:t>6．斤量・騎手・馬体重・休養間隔などの補正：10点</w:t>
      </w:r>
    </w:p>
    <w:p>
      <w:pPr>
        <w:pStyle w:val="ExactBlank"/>
        <w:keepNext w:val="0"/>
      </w:pPr>
    </w:p>
    <w:p>
      <w:pPr>
        <w:pStyle w:val="ExactHeading2"/>
        <w:keepNext/>
      </w:pPr>
      <w:r>
        <w:rPr>
          <w:rFonts w:ascii="Yu Gothic" w:hAnsi="Yu Gothic" w:eastAsia="Yu Gothic"/>
          <w:b/>
          <w:color w:val="000000"/>
          <w:sz w:val="23"/>
        </w:rPr>
        <w:t>【評価区分】</w:t>
      </w:r>
    </w:p>
    <w:p>
      <w:pPr>
        <w:pStyle w:val="ExactBullet"/>
        <w:keepNext w:val="0"/>
      </w:pPr>
      <w:r>
        <w:rPr>
          <w:rFonts w:ascii="Yu Gothic" w:hAnsi="Yu Gothic" w:eastAsia="Yu Gothic"/>
          <w:b w:val="0"/>
          <w:color w:val="000000"/>
          <w:sz w:val="19"/>
        </w:rPr>
        <w:t>・80〜100点：A（能力・適性ともに強い）</w:t>
      </w:r>
    </w:p>
    <w:p>
      <w:pPr>
        <w:pStyle w:val="ExactBullet"/>
        <w:keepNext w:val="0"/>
      </w:pPr>
      <w:r>
        <w:rPr>
          <w:rFonts w:ascii="Yu Gothic" w:hAnsi="Yu Gothic" w:eastAsia="Yu Gothic"/>
          <w:b w:val="0"/>
          <w:color w:val="000000"/>
          <w:sz w:val="19"/>
        </w:rPr>
        <w:t>・70〜79点：B（有力な補強候補）</w:t>
      </w:r>
    </w:p>
    <w:p>
      <w:pPr>
        <w:pStyle w:val="ExactBullet"/>
        <w:keepNext w:val="0"/>
      </w:pPr>
      <w:r>
        <w:rPr>
          <w:rFonts w:ascii="Yu Gothic" w:hAnsi="Yu Gothic" w:eastAsia="Yu Gothic"/>
          <w:b w:val="0"/>
          <w:color w:val="000000"/>
          <w:sz w:val="19"/>
        </w:rPr>
        <w:t>・60〜69点：C（条件付き候補）</w:t>
      </w:r>
    </w:p>
    <w:p>
      <w:pPr>
        <w:pStyle w:val="ExactBullet"/>
        <w:keepNext w:val="0"/>
      </w:pPr>
      <w:r>
        <w:rPr>
          <w:rFonts w:ascii="Yu Gothic" w:hAnsi="Yu Gothic" w:eastAsia="Yu Gothic"/>
          <w:b w:val="0"/>
          <w:color w:val="000000"/>
          <w:sz w:val="19"/>
        </w:rPr>
        <w:t>・59点以下：D（能力・適性面の裏付けが弱い）</w:t>
      </w:r>
    </w:p>
    <w:p>
      <w:pPr>
        <w:pStyle w:val="ExactBlank"/>
        <w:keepNext w:val="0"/>
      </w:pPr>
    </w:p>
    <w:p>
      <w:pPr>
        <w:pStyle w:val="ExactHeading2"/>
        <w:keepNext/>
      </w:pPr>
      <w:r>
        <w:rPr>
          <w:rFonts w:ascii="Yu Gothic" w:hAnsi="Yu Gothic" w:eastAsia="Yu Gothic"/>
          <w:b/>
          <w:color w:val="000000"/>
          <w:sz w:val="23"/>
        </w:rPr>
        <w:t>【能力・適性評価上の内部候補上限】</w:t>
      </w:r>
    </w:p>
    <w:p>
      <w:pPr>
        <w:pStyle w:val="ExactBullet"/>
        <w:keepNext w:val="0"/>
      </w:pPr>
      <w:r>
        <w:rPr>
          <w:rFonts w:ascii="Yu Gothic" w:hAnsi="Yu Gothic" w:eastAsia="Yu Gothic"/>
          <w:b w:val="0"/>
          <w:color w:val="000000"/>
          <w:sz w:val="19"/>
        </w:rPr>
        <w:t>・8頭以下：最大4頭</w:t>
      </w:r>
    </w:p>
    <w:p>
      <w:pPr>
        <w:pStyle w:val="ExactBullet"/>
        <w:keepNext w:val="0"/>
      </w:pPr>
      <w:r>
        <w:rPr>
          <w:rFonts w:ascii="Yu Gothic" w:hAnsi="Yu Gothic" w:eastAsia="Yu Gothic"/>
          <w:b w:val="0"/>
          <w:color w:val="000000"/>
          <w:sz w:val="19"/>
        </w:rPr>
        <w:t>・9〜13頭：最大5頭</w:t>
      </w:r>
    </w:p>
    <w:p>
      <w:pPr>
        <w:pStyle w:val="ExactBullet"/>
        <w:keepNext w:val="0"/>
      </w:pPr>
      <w:r>
        <w:rPr>
          <w:rFonts w:ascii="Yu Gothic" w:hAnsi="Yu Gothic" w:eastAsia="Yu Gothic"/>
          <w:b w:val="0"/>
          <w:color w:val="000000"/>
          <w:sz w:val="19"/>
        </w:rPr>
        <w:t>・14〜15頭：最大6頭</w:t>
      </w:r>
    </w:p>
    <w:p>
      <w:pPr>
        <w:pStyle w:val="ExactBullet"/>
        <w:keepNext w:val="0"/>
      </w:pPr>
      <w:r>
        <w:rPr>
          <w:rFonts w:ascii="Yu Gothic" w:hAnsi="Yu Gothic" w:eastAsia="Yu Gothic"/>
          <w:b w:val="0"/>
          <w:color w:val="000000"/>
          <w:sz w:val="19"/>
        </w:rPr>
        <w:t>・16頭以上：最大7頭</w:t>
      </w:r>
    </w:p>
    <w:p>
      <w:pPr>
        <w:pStyle w:val="ExactBody"/>
        <w:keepNext w:val="0"/>
      </w:pPr>
      <w:r>
        <w:rPr>
          <w:rFonts w:ascii="Yu Gothic" w:hAnsi="Yu Gothic" w:eastAsia="Yu Gothic"/>
          <w:b w:val="0"/>
          <w:color w:val="000000"/>
          <w:sz w:val="19"/>
        </w:rPr>
        <w:t>これは能力・適性評価だけの別候補一覧や別AI出力を作る規則ではなく、各AIが既存の最終候補を決める際に使う内部上限である。上限は選出義務ではない。原則70点以上だけを能力・適性の補強候補とし、基準不足なら上限まで埋めない。</w:t>
      </w:r>
    </w:p>
    <w:p>
      <w:pPr>
        <w:pStyle w:val="ExactBlank"/>
        <w:keepNext w:val="0"/>
      </w:pPr>
    </w:p>
    <w:p>
      <w:pPr>
        <w:pStyle w:val="ExactHeading2"/>
        <w:keepNext/>
      </w:pPr>
      <w:r>
        <w:rPr>
          <w:rFonts w:ascii="Yu Gothic" w:hAnsi="Yu Gothic" w:eastAsia="Yu Gothic"/>
          <w:b/>
          <w:color w:val="000000"/>
          <w:sz w:val="23"/>
        </w:rPr>
        <w:t>【出力形式】</w:t>
      </w:r>
    </w:p>
    <w:p>
      <w:pPr>
        <w:pStyle w:val="ExactBody"/>
        <w:keepNext w:val="0"/>
      </w:pPr>
      <w:r>
        <w:rPr>
          <w:rFonts w:ascii="Yu Gothic" w:hAnsi="Yu Gothic" w:eastAsia="Yu Gothic"/>
          <w:b w:val="0"/>
          <w:color w:val="000000"/>
          <w:sz w:val="19"/>
        </w:rPr>
        <w:t>能力・適性評価だけの別JSONは出力しない。1st AIと2nd AIは、それぞれ既存の出力フォーマットを厳守する。</w:t>
      </w:r>
    </w:p>
    <w:p>
      <w:pPr>
        <w:pStyle w:val="ExactBody"/>
        <w:keepNext w:val="0"/>
      </w:pPr>
      <w:r>
        <w:rPr>
          <w:rFonts w:ascii="Yu Gothic" w:hAnsi="Yu Gothic" w:eastAsia="Yu Gothic"/>
          <w:b w:val="0"/>
          <w:color w:val="000000"/>
          <w:sz w:val="19"/>
        </w:rPr>
        <w:t>ability_scoreとgradeは新しい出力項目を増やさず、選出馬の既存「選出理由」の冒頭へ「能力適性:A（82点）」の形式で必ず記載する。続けて、DBで確認できる能力・適性の客観的根拠を簡潔に記載する。</w:t>
      </w:r>
    </w:p>
    <w:p>
      <w:pPr>
        <w:pStyle w:val="ExactBody"/>
        <w:keepNext w:val="0"/>
      </w:pPr>
      <w:r>
        <w:rPr>
          <w:rFonts w:ascii="Yu Gothic" w:hAnsi="Yu Gothic" w:eastAsia="Yu Gothic"/>
          <w:b w:val="0"/>
          <w:color w:val="000000"/>
          <w:sz w:val="19"/>
        </w:rPr>
        <w:t>PHPは選出理由冒頭の「能力適性:評価区分（点数）」を必要に応じて抽出できるが、Flutterの項目構造と既存パース形式は変更しない。</w:t>
      </w:r>
    </w:p>
    <w:p>
      <w:pPr>
        <w:pStyle w:val="ExactBody"/>
        <w:keepNext w:val="0"/>
      </w:pPr>
      <w:r>
        <w:rPr>
          <w:rFonts w:ascii="Yu Gothic" w:hAnsi="Yu Gothic" w:eastAsia="Yu Gothic"/>
          <w:b w:val="0"/>
          <w:color w:val="000000"/>
          <w:sz w:val="19"/>
        </w:rPr>
        <w:t>同点の場合は今回条件への適性が高い馬を上位にする。ただし低配当除外、回収率、最低基準点、人気帯上限を優先する。</w:t>
      </w:r>
    </w:p>
    <w:p>
      <w:pPr>
        <w:pStyle w:val="ExactBlank"/>
        <w:keepNext w:val="0"/>
      </w:pPr>
    </w:p>
    <w:p>
      <w:pPr>
        <w:pStyle w:val="ExactHeading1"/>
        <w:keepNext/>
      </w:pPr>
      <w:r>
        <w:rPr>
          <w:rFonts w:ascii="Yu Gothic" w:hAnsi="Yu Gothic" w:eastAsia="Yu Gothic"/>
          <w:b/>
          <w:color w:val="000000"/>
          <w:sz w:val="28"/>
        </w:rPr>
        <w:t>1st AI・2nd AI共通 追加データブロック ▼</w:t>
      </w:r>
    </w:p>
    <w:p>
      <w:pPr>
        <w:pStyle w:val="ExactBlank"/>
        <w:keepNext w:val="0"/>
      </w:pPr>
    </w:p>
    <w:p>
      <w:pPr>
        <w:pStyle w:val="ExactBody"/>
        <w:keepNext w:val="0"/>
      </w:pPr>
      <w:r>
        <w:rPr>
          <w:rFonts w:ascii="Yu Gothic" w:hAnsi="Yu Gothic" w:eastAsia="Yu Gothic"/>
          <w:b w:val="0"/>
          <w:color w:val="000000"/>
          <w:sz w:val="19"/>
        </w:rPr>
        <w:t>以下の過去成績データを、既存の時系列オッズデータと一緒に1st AI・2nd AIの両方へ渡してください。能力・適性だけで別の候補一覧を作らず、各AIが最終候補を決める際の補強材料として使用してください。</w:t>
      </w:r>
    </w:p>
    <w:p>
      <w:pPr>
        <w:pStyle w:val="ExactBlank"/>
        <w:keepNext w:val="0"/>
      </w:pPr>
    </w:p>
    <w:p>
      <w:pPr>
        <w:pStyle w:val="ExactBody"/>
        <w:keepNext w:val="0"/>
      </w:pPr>
      <w:r>
        <w:rPr>
          <w:rFonts w:ascii="Yu Gothic" w:hAnsi="Yu Gothic" w:eastAsia="Yu Gothic"/>
          <w:b w:val="0"/>
          <w:color w:val="000000"/>
          <w:sz w:val="19"/>
        </w:rPr>
        <w:t>レース情報</w:t>
      </w:r>
    </w:p>
    <w:p>
      <w:pPr>
        <w:pStyle w:val="ExactBody"/>
        <w:keepNext w:val="0"/>
      </w:pPr>
      <w:r>
        <w:rPr>
          <w:rFonts w:ascii="Yu Gothic" w:hAnsi="Yu Gothic" w:eastAsia="Yu Gothic"/>
          <w:b w:val="0"/>
          <w:color w:val="000000"/>
          <w:sz w:val="19"/>
        </w:rPr>
        <w:t>日付: {対象レース日付}</w:t>
      </w:r>
    </w:p>
    <w:p>
      <w:pPr>
        <w:pStyle w:val="ExactBody"/>
        <w:keepNext w:val="0"/>
      </w:pPr>
      <w:r>
        <w:rPr>
          <w:rFonts w:ascii="Yu Gothic" w:hAnsi="Yu Gothic" w:eastAsia="Yu Gothic"/>
          <w:b w:val="0"/>
          <w:color w:val="000000"/>
          <w:sz w:val="19"/>
        </w:rPr>
        <w:t>開催: {開催情報}</w:t>
      </w:r>
    </w:p>
    <w:p>
      <w:pPr>
        <w:pStyle w:val="ExactBody"/>
        <w:keepNext w:val="0"/>
      </w:pPr>
      <w:r>
        <w:rPr>
          <w:rFonts w:ascii="Yu Gothic" w:hAnsi="Yu Gothic" w:eastAsia="Yu Gothic"/>
          <w:b w:val="0"/>
          <w:color w:val="000000"/>
          <w:sz w:val="19"/>
        </w:rPr>
        <w:t>レース: {レース番号・レース名}</w:t>
      </w:r>
    </w:p>
    <w:p>
      <w:pPr>
        <w:pStyle w:val="ExactBody"/>
        <w:keepNext w:val="0"/>
      </w:pPr>
      <w:r>
        <w:rPr>
          <w:rFonts w:ascii="Yu Gothic" w:hAnsi="Yu Gothic" w:eastAsia="Yu Gothic"/>
          <w:b w:val="0"/>
          <w:color w:val="000000"/>
          <w:sz w:val="19"/>
        </w:rPr>
        <w:t>コース条件: {芝ダート・距離・右左・内外・馬場状態}</w:t>
      </w:r>
    </w:p>
    <w:p>
      <w:pPr>
        <w:pStyle w:val="ExactBody"/>
        <w:keepNext w:val="0"/>
      </w:pPr>
      <w:r>
        <w:rPr>
          <w:rFonts w:ascii="Yu Gothic" w:hAnsi="Yu Gothic" w:eastAsia="Yu Gothic"/>
          <w:b w:val="0"/>
          <w:color w:val="000000"/>
          <w:sz w:val="19"/>
        </w:rPr>
        <w:t>クラス: {クラス}</w:t>
      </w:r>
    </w:p>
    <w:p>
      <w:pPr>
        <w:pStyle w:val="ExactBody"/>
        <w:keepNext w:val="0"/>
      </w:pPr>
      <w:r>
        <w:rPr>
          <w:rFonts w:ascii="Yu Gothic" w:hAnsi="Yu Gothic" w:eastAsia="Yu Gothic"/>
          <w:b w:val="0"/>
          <w:color w:val="000000"/>
          <w:sz w:val="19"/>
        </w:rPr>
        <w:t>頭数: {出走頭数}</w:t>
      </w:r>
    </w:p>
    <w:p>
      <w:pPr>
        <w:pStyle w:val="ExactBlank"/>
        <w:keepNext w:val="0"/>
      </w:pPr>
    </w:p>
    <w:p>
      <w:pPr>
        <w:pStyle w:val="ExactBody"/>
        <w:keepNext w:val="0"/>
      </w:pPr>
      <w:r>
        <w:rPr>
          <w:rFonts w:ascii="Yu Gothic" w:hAnsi="Yu Gothic" w:eastAsia="Yu Gothic"/>
          <w:b w:val="0"/>
          <w:color w:val="000000"/>
          <w:sz w:val="19"/>
        </w:rPr>
        <w:t>出走馬の過去成績データ:</w:t>
      </w:r>
    </w:p>
    <w:p>
      <w:pPr>
        <w:pStyle w:val="ExactBody"/>
        <w:keepNext w:val="0"/>
      </w:pPr>
      <w:r>
        <w:rPr>
          <w:rFonts w:ascii="Yu Gothic" w:hAnsi="Yu Gothic" w:eastAsia="Yu Gothic"/>
          <w:b w:val="0"/>
          <w:color w:val="000000"/>
          <w:sz w:val="19"/>
        </w:rPr>
        <w:t>{全出走馬の直近5〜10走と取得可能な適性データを馬番順に挿入}</w:t>
      </w:r>
    </w:p>
    <w:p>
      <w:pPr>
        <w:pStyle w:val="ExactBlank"/>
        <w:keepNext w:val="0"/>
      </w:pPr>
    </w:p>
    <w:p>
      <w:pPr>
        <w:pStyle w:val="ExactBody"/>
        <w:keepNext w:val="0"/>
      </w:pPr>
      <w:r>
        <w:rPr>
          <w:rFonts w:ascii="Yu Gothic" w:hAnsi="Yu Gothic" w:eastAsia="Yu Gothic"/>
          <w:b w:val="0"/>
          <w:color w:val="000000"/>
          <w:sz w:val="19"/>
        </w:rPr>
        <w:t>既存の各AI用システムプロンプトに従い、全頭を比較してから候補を決定してください。出力は各AIの既存形式を厳守してください。</w:t>
      </w:r>
    </w:p>
    <w:p>
      <w:pPr>
        <w:pStyle w:val="ExactBlank"/>
        <w:keepNext w:val="0"/>
      </w:pPr>
    </w:p>
    <w:p>
      <w:pPr>
        <w:pStyle w:val="ExactHeading1"/>
        <w:keepNext/>
      </w:pPr>
      <w:r>
        <w:rPr>
          <w:rFonts w:ascii="Yu Gothic" w:hAnsi="Yu Gothic" w:eastAsia="Yu Gothic"/>
          <w:b/>
          <w:color w:val="000000"/>
          <w:sz w:val="28"/>
        </w:rPr>
        <w:t>PHP統合処理 能力・適性評価を内蔵した2AI統合ルール ▼</w:t>
      </w:r>
    </w:p>
    <w:p>
      <w:pPr>
        <w:pStyle w:val="ExactBlank"/>
        <w:keepNext w:val="0"/>
      </w:pPr>
    </w:p>
    <w:p>
      <w:pPr>
        <w:pStyle w:val="ExactHeading2"/>
        <w:keepNext/>
      </w:pPr>
      <w:r>
        <w:rPr>
          <w:rFonts w:ascii="Yu Gothic" w:hAnsi="Yu Gothic" w:eastAsia="Yu Gothic"/>
          <w:b/>
          <w:color w:val="000000"/>
          <w:sz w:val="23"/>
        </w:rPr>
        <w:t>【基本方針】</w:t>
      </w:r>
    </w:p>
    <w:p>
      <w:pPr>
        <w:pStyle w:val="ExactBody"/>
        <w:keepNext w:val="0"/>
      </w:pPr>
      <w:r>
        <w:rPr>
          <w:rFonts w:ascii="Yu Gothic" w:hAnsi="Yu Gothic" w:eastAsia="Yu Gothic"/>
          <w:b w:val="0"/>
          <w:color w:val="000000"/>
          <w:sz w:val="19"/>
        </w:rPr>
        <w:t>1st AI（Claude）と2nd AI（DeepSeek）の時系列オッズ分析を主軸とし、各AIが同じ実行内で行った能力・適性評価を補強・警戒・除外判断の補助に使う。</w:t>
      </w:r>
    </w:p>
    <w:p>
      <w:pPr>
        <w:pStyle w:val="ExactBody"/>
        <w:keepNext w:val="0"/>
      </w:pPr>
      <w:r>
        <w:rPr>
          <w:rFonts w:ascii="Yu Gothic" w:hAnsi="Yu Gothic" w:eastAsia="Yu Gothic"/>
          <w:b w:val="0"/>
          <w:color w:val="000000"/>
          <w:sz w:val="19"/>
        </w:rPr>
        <w:t>能力・適性の内部評価点はおすすめ度へ機械的に加算しない。尺度が異なるため、独立した第3スコアとしてPHPで単純平均してはならない。</w:t>
      </w:r>
    </w:p>
    <w:p>
      <w:pPr>
        <w:pStyle w:val="ExactBlank"/>
        <w:keepNext w:val="0"/>
      </w:pPr>
    </w:p>
    <w:p>
      <w:pPr>
        <w:pStyle w:val="ExactHeading2"/>
        <w:keepNext/>
      </w:pPr>
      <w:r>
        <w:rPr>
          <w:rFonts w:ascii="Yu Gothic" w:hAnsi="Yu Gothic" w:eastAsia="Yu Gothic"/>
          <w:b/>
          <w:color w:val="000000"/>
          <w:sz w:val="23"/>
        </w:rPr>
        <w:t>【既存ルールを必ず維持】</w:t>
      </w:r>
    </w:p>
    <w:p>
      <w:pPr>
        <w:pStyle w:val="ExactBullet"/>
        <w:keepNext w:val="0"/>
      </w:pPr>
      <w:r>
        <w:rPr>
          <w:rFonts w:ascii="Yu Gothic" w:hAnsi="Yu Gothic" w:eastAsia="Yu Gothic"/>
          <w:b w:val="0"/>
          <w:color w:val="000000"/>
          <w:sz w:val="19"/>
        </w:rPr>
        <w:t>・馬番による重複排除</w:t>
      </w:r>
    </w:p>
    <w:p>
      <w:pPr>
        <w:pStyle w:val="ExactBullet"/>
        <w:keepNext w:val="0"/>
      </w:pPr>
      <w:r>
        <w:rPr>
          <w:rFonts w:ascii="Yu Gothic" w:hAnsi="Yu Gothic" w:eastAsia="Yu Gothic"/>
          <w:b w:val="0"/>
          <w:color w:val="000000"/>
          <w:sz w:val="19"/>
        </w:rPr>
        <w:t>・両オッズAI一致馬への一致加点5点</w:t>
      </w:r>
    </w:p>
    <w:p>
      <w:pPr>
        <w:pStyle w:val="ExactBullet"/>
        <w:keepNext w:val="0"/>
      </w:pPr>
      <w:r>
        <w:rPr>
          <w:rFonts w:ascii="Yu Gothic" w:hAnsi="Yu Gothic" w:eastAsia="Yu Gothic"/>
          <w:b w:val="0"/>
          <w:color w:val="000000"/>
          <w:sz w:val="19"/>
        </w:rPr>
        <w:t>・2nd AI独自発見馬の保護条件</w:t>
      </w:r>
    </w:p>
    <w:p>
      <w:pPr>
        <w:pStyle w:val="ExactBullet"/>
        <w:keepNext w:val="0"/>
      </w:pPr>
      <w:r>
        <w:rPr>
          <w:rFonts w:ascii="Yu Gothic" w:hAnsi="Yu Gothic" w:eastAsia="Yu Gothic"/>
          <w:b w:val="0"/>
          <w:color w:val="000000"/>
          <w:sz w:val="19"/>
        </w:rPr>
        <w:t>・断層位置別・人気帯別上限</w:t>
      </w:r>
    </w:p>
    <w:p>
      <w:pPr>
        <w:pStyle w:val="ExactBullet"/>
        <w:keepNext w:val="0"/>
      </w:pPr>
      <w:r>
        <w:rPr>
          <w:rFonts w:ascii="Yu Gothic" w:hAnsi="Yu Gothic" w:eastAsia="Yu Gothic"/>
          <w:b w:val="0"/>
          <w:color w:val="000000"/>
          <w:sz w:val="19"/>
        </w:rPr>
        <w:t>・出走頭数別の最終表示上限（最大4〜7頭）</w:t>
      </w:r>
    </w:p>
    <w:p>
      <w:pPr>
        <w:pStyle w:val="ExactBullet"/>
        <w:keepNext w:val="0"/>
      </w:pPr>
      <w:r>
        <w:rPr>
          <w:rFonts w:ascii="Yu Gothic" w:hAnsi="Yu Gothic" w:eastAsia="Yu Gothic"/>
          <w:b w:val="0"/>
          <w:color w:val="000000"/>
          <w:sz w:val="19"/>
        </w:rPr>
        <w:t>・最低基準点</w:t>
      </w:r>
    </w:p>
    <w:p>
      <w:pPr>
        <w:pStyle w:val="ExactBullet"/>
        <w:keepNext w:val="0"/>
      </w:pPr>
      <w:r>
        <w:rPr>
          <w:rFonts w:ascii="Yu Gothic" w:hAnsi="Yu Gothic" w:eastAsia="Yu Gothic"/>
          <w:b w:val="0"/>
          <w:color w:val="000000"/>
          <w:sz w:val="19"/>
        </w:rPr>
        <w:t>・低配当除外</w:t>
      </w:r>
    </w:p>
    <w:p>
      <w:pPr>
        <w:pStyle w:val="ExactBullet"/>
        <w:keepNext w:val="0"/>
      </w:pPr>
      <w:r>
        <w:rPr>
          <w:rFonts w:ascii="Yu Gothic" w:hAnsi="Yu Gothic" w:eastAsia="Yu Gothic"/>
          <w:b w:val="0"/>
          <w:color w:val="000000"/>
          <w:sz w:val="19"/>
        </w:rPr>
        <w:t>・回収率フィルター</w:t>
      </w:r>
    </w:p>
    <w:p>
      <w:pPr>
        <w:pStyle w:val="ExactBullet"/>
        <w:keepNext w:val="0"/>
      </w:pPr>
      <w:r>
        <w:rPr>
          <w:rFonts w:ascii="Yu Gothic" w:hAnsi="Yu Gothic" w:eastAsia="Yu Gothic"/>
          <w:b w:val="0"/>
          <w:color w:val="000000"/>
          <w:sz w:val="19"/>
        </w:rPr>
        <w:t>・Flutterの既存表示形式</w:t>
      </w:r>
    </w:p>
    <w:p>
      <w:pPr>
        <w:pStyle w:val="ExactBlank"/>
        <w:keepNext w:val="0"/>
      </w:pPr>
    </w:p>
    <w:p>
      <w:pPr>
        <w:pStyle w:val="ExactHeading2"/>
        <w:keepNext/>
      </w:pPr>
      <w:r>
        <w:rPr>
          <w:rFonts w:ascii="Yu Gothic" w:hAnsi="Yu Gothic" w:eastAsia="Yu Gothic"/>
          <w:b/>
          <w:color w:val="000000"/>
          <w:sz w:val="23"/>
        </w:rPr>
        <w:t>【能力・適性評価の使い方】</w:t>
      </w:r>
    </w:p>
    <w:p>
      <w:pPr>
        <w:pStyle w:val="ExactBullet"/>
        <w:keepNext w:val="0"/>
      </w:pPr>
      <w:r>
        <w:rPr>
          <w:rFonts w:ascii="Yu Gothic" w:hAnsi="Yu Gothic" w:eastAsia="Yu Gothic"/>
          <w:b w:val="0"/>
          <w:color w:val="000000"/>
          <w:sz w:val="19"/>
        </w:rPr>
        <w:t>・能力適性A：オッズ候補の信頼度を強く補強する</w:t>
      </w:r>
    </w:p>
    <w:p>
      <w:pPr>
        <w:pStyle w:val="ExactBullet"/>
        <w:keepNext w:val="0"/>
      </w:pPr>
      <w:r>
        <w:rPr>
          <w:rFonts w:ascii="Yu Gothic" w:hAnsi="Yu Gothic" w:eastAsia="Yu Gothic"/>
          <w:b w:val="0"/>
          <w:color w:val="000000"/>
          <w:sz w:val="19"/>
        </w:rPr>
        <w:t>・能力適性B：オッズ候補の信頼度を補強する</w:t>
      </w:r>
    </w:p>
    <w:p>
      <w:pPr>
        <w:pStyle w:val="ExactBullet"/>
        <w:keepNext w:val="0"/>
      </w:pPr>
      <w:r>
        <w:rPr>
          <w:rFonts w:ascii="Yu Gothic" w:hAnsi="Yu Gothic" w:eastAsia="Yu Gothic"/>
          <w:b w:val="0"/>
          <w:color w:val="000000"/>
          <w:sz w:val="19"/>
        </w:rPr>
        <w:t>・能力適性C：中立。単独では採用理由にしない</w:t>
      </w:r>
    </w:p>
    <w:p>
      <w:pPr>
        <w:pStyle w:val="ExactBullet"/>
        <w:keepNext w:val="0"/>
      </w:pPr>
      <w:r>
        <w:rPr>
          <w:rFonts w:ascii="Yu Gothic" w:hAnsi="Yu Gothic" w:eastAsia="Yu Gothic"/>
          <w:b w:val="0"/>
          <w:color w:val="000000"/>
          <w:sz w:val="19"/>
        </w:rPr>
        <w:t>・能力適性D：オッズ根拠が弱い候補の除外材料にする。ただし複勝への強い継続流入がある馬を自動除外しない</w:t>
      </w:r>
    </w:p>
    <w:p>
      <w:pPr>
        <w:pStyle w:val="ExactBullet"/>
        <w:keepNext w:val="0"/>
      </w:pPr>
      <w:r>
        <w:rPr>
          <w:rFonts w:ascii="Yu Gothic" w:hAnsi="Yu Gothic" w:eastAsia="Yu Gothic"/>
          <w:b w:val="0"/>
          <w:color w:val="000000"/>
          <w:sz w:val="19"/>
        </w:rPr>
        <w:t>・両AI一致馬で評価が異なる場合は、片方がA・Bかつもう片方がDではない場合だけ「能力適性A・Bの補強あり」と扱う。片方がDなら能力評価は中立として扱い、補強加点しない</w:t>
      </w:r>
    </w:p>
    <w:p>
      <w:pPr>
        <w:pStyle w:val="ExactBody"/>
        <w:keepNext w:val="0"/>
      </w:pPr>
      <w:r>
        <w:rPr>
          <w:rFonts w:ascii="Yu Gothic" w:hAnsi="Yu Gothic" w:eastAsia="Yu Gothic"/>
          <w:b w:val="0"/>
          <w:color w:val="000000"/>
          <w:sz w:val="19"/>
        </w:rPr>
        <w:t>※この「中立」は既存候補の採用・入替に能力適性を補強材料として使う場面だけに適用する。高配当総合点の能力適性補正は別の機械計算であり、両AI一致馬は後掲どおり両AIability_scoreの平均から算出する。片方がDでも平均計算を停止しない。この区別により両規則は競合しない。</w:t>
      </w:r>
    </w:p>
    <w:p>
      <w:pPr>
        <w:pStyle w:val="ExactBlank"/>
        <w:keepNext w:val="0"/>
      </w:pPr>
    </w:p>
    <w:p>
      <w:pPr>
        <w:pStyle w:val="ExactHeading2"/>
        <w:keepNext/>
      </w:pPr>
      <w:r>
        <w:rPr>
          <w:rFonts w:ascii="Yu Gothic" w:hAnsi="Yu Gothic" w:eastAsia="Yu Gothic"/>
          <w:b/>
          <w:color w:val="000000"/>
          <w:sz w:val="23"/>
        </w:rPr>
        <w:t>【採用・入替ルール】</w:t>
      </w:r>
    </w:p>
    <w:p>
      <w:pPr>
        <w:pStyle w:val="ExactRequirement"/>
        <w:keepNext w:val="0"/>
      </w:pPr>
      <w:r>
        <w:rPr>
          <w:rFonts w:ascii="Yu Gothic" w:hAnsi="Yu Gothic" w:eastAsia="Yu Gothic"/>
          <w:b w:val="0"/>
          <w:color w:val="000000"/>
          <w:sz w:val="19"/>
        </w:rPr>
        <w:t>1．両オッズAI一致かつ能力適性A・Bの馬は、最終候補として優先度を上げる</w:t>
      </w:r>
    </w:p>
    <w:p>
      <w:pPr>
        <w:pStyle w:val="ExactRequirement"/>
        <w:keepNext w:val="0"/>
      </w:pPr>
      <w:r>
        <w:rPr>
          <w:rFonts w:ascii="Yu Gothic" w:hAnsi="Yu Gothic" w:eastAsia="Yu Gothic"/>
          <w:b w:val="0"/>
          <w:color w:val="000000"/>
          <w:sz w:val="19"/>
        </w:rPr>
        <w:t>2．オッズAI片方だけの候補でも、能力適性A・Bであれば独自候補として比較に残す</w:t>
      </w:r>
    </w:p>
    <w:p>
      <w:pPr>
        <w:pStyle w:val="ExactRequirement"/>
        <w:keepNext w:val="0"/>
      </w:pPr>
      <w:r>
        <w:rPr>
          <w:rFonts w:ascii="Yu Gothic" w:hAnsi="Yu Gothic" w:eastAsia="Yu Gothic"/>
          <w:b w:val="0"/>
          <w:color w:val="000000"/>
          <w:sz w:val="19"/>
        </w:rPr>
        <w:t>3．能力・適性評価だけを理由に、どちらのAIも最終候補として出力しなかった馬をPHP側で追加しない</w:t>
      </w:r>
    </w:p>
    <w:p>
      <w:pPr>
        <w:pStyle w:val="ExactRequirement"/>
        <w:keepNext w:val="0"/>
      </w:pPr>
      <w:r>
        <w:rPr>
          <w:rFonts w:ascii="Yu Gothic" w:hAnsi="Yu Gothic" w:eastAsia="Yu Gothic"/>
          <w:b w:val="0"/>
          <w:color w:val="000000"/>
          <w:sz w:val="19"/>
        </w:rPr>
        <w:t>4．オッズ根拠が弱く能力・適性だけが高い馬は自動採用せず、いずれかのAIが選出したうえで、次の市場根拠を2項目以上満たす場合だけ最終比較に残す</w:t>
      </w:r>
    </w:p>
    <w:p>
      <w:pPr>
        <w:pStyle w:val="ExactBullet"/>
        <w:keepNext w:val="0"/>
      </w:pPr>
      <w:r>
        <w:rPr>
          <w:rFonts w:ascii="Yu Gothic" w:hAnsi="Yu Gothic" w:eastAsia="Yu Gothic"/>
          <w:b w:val="0"/>
          <w:color w:val="000000"/>
          <w:sz w:val="19"/>
        </w:rPr>
        <w:t xml:space="preserve">　・複勝オッズが複数時点で継続下落</w:t>
      </w:r>
    </w:p>
    <w:p>
      <w:pPr>
        <w:pStyle w:val="ExactBullet"/>
        <w:keepNext w:val="0"/>
      </w:pPr>
      <w:r>
        <w:rPr>
          <w:rFonts w:ascii="Yu Gothic" w:hAnsi="Yu Gothic" w:eastAsia="Yu Gothic"/>
          <w:b w:val="0"/>
          <w:color w:val="000000"/>
          <w:sz w:val="19"/>
        </w:rPr>
        <w:t xml:space="preserve">　・同人気帯で複勝流入ランク上位</w:t>
      </w:r>
    </w:p>
    <w:p>
      <w:pPr>
        <w:pStyle w:val="ExactBullet"/>
        <w:keepNext w:val="0"/>
      </w:pPr>
      <w:r>
        <w:rPr>
          <w:rFonts w:ascii="Yu Gothic" w:hAnsi="Yu Gothic" w:eastAsia="Yu Gothic"/>
          <w:b w:val="0"/>
          <w:color w:val="000000"/>
          <w:sz w:val="19"/>
        </w:rPr>
        <w:t xml:space="preserve">　・単勝人気より複勝支持が明確に強い</w:t>
      </w:r>
    </w:p>
    <w:p>
      <w:pPr>
        <w:pStyle w:val="ExactBullet"/>
        <w:keepNext w:val="0"/>
      </w:pPr>
      <w:r>
        <w:rPr>
          <w:rFonts w:ascii="Yu Gothic" w:hAnsi="Yu Gothic" w:eastAsia="Yu Gothic"/>
          <w:b w:val="0"/>
          <w:color w:val="000000"/>
          <w:sz w:val="19"/>
        </w:rPr>
        <w:t xml:space="preserve">　・直前流入が加速</w:t>
      </w:r>
    </w:p>
    <w:p>
      <w:pPr>
        <w:pStyle w:val="ExactBullet"/>
        <w:keepNext w:val="0"/>
      </w:pPr>
      <w:r>
        <w:rPr>
          <w:rFonts w:ascii="Yu Gothic" w:hAnsi="Yu Gothic" w:eastAsia="Yu Gothic"/>
          <w:b w:val="0"/>
          <w:color w:val="000000"/>
          <w:sz w:val="19"/>
        </w:rPr>
        <w:t xml:space="preserve">　・断層への接近、断層縮小、単複断層の矛盾</w:t>
      </w:r>
    </w:p>
    <w:p>
      <w:pPr>
        <w:pStyle w:val="ExactBullet"/>
        <w:keepNext w:val="0"/>
      </w:pPr>
      <w:r>
        <w:rPr>
          <w:rFonts w:ascii="Yu Gothic" w:hAnsi="Yu Gothic" w:eastAsia="Yu Gothic"/>
          <w:b w:val="0"/>
          <w:color w:val="000000"/>
          <w:sz w:val="19"/>
        </w:rPr>
        <w:t xml:space="preserve">　・予測補正OPIに妙味がある</w:t>
      </w:r>
    </w:p>
    <w:p>
      <w:pPr>
        <w:pStyle w:val="ExactBullet"/>
        <w:keepNext w:val="0"/>
      </w:pPr>
      <w:r>
        <w:rPr>
          <w:rFonts w:ascii="Yu Gothic" w:hAnsi="Yu Gothic" w:eastAsia="Yu Gothic"/>
          <w:b w:val="0"/>
          <w:color w:val="000000"/>
          <w:sz w:val="19"/>
        </w:rPr>
        <w:t xml:space="preserve">　・信頼できる回収率が110%以上</w:t>
      </w:r>
    </w:p>
    <w:p>
      <w:pPr>
        <w:pStyle w:val="ExactRequirement"/>
        <w:keepNext w:val="0"/>
      </w:pPr>
      <w:r>
        <w:rPr>
          <w:rFonts w:ascii="Yu Gothic" w:hAnsi="Yu Gothic" w:eastAsia="Yu Gothic"/>
          <w:b w:val="0"/>
          <w:color w:val="000000"/>
          <w:sz w:val="19"/>
        </w:rPr>
        <w:t>5．能力適性Dでも、2つのオッズAIが一致し、複勝への継続流入と回収率の裏付けがある場合は除外しない</w:t>
      </w:r>
    </w:p>
    <w:p>
      <w:pPr>
        <w:pStyle w:val="ExactRequirement"/>
        <w:keepNext w:val="0"/>
      </w:pPr>
      <w:r>
        <w:rPr>
          <w:rFonts w:ascii="Yu Gothic" w:hAnsi="Yu Gothic" w:eastAsia="Yu Gothic"/>
          <w:b w:val="0"/>
          <w:color w:val="000000"/>
          <w:sz w:val="19"/>
        </w:rPr>
        <w:t>6．能力評価を理由に、低配当除外馬や回収率基準未達馬を復活させない</w:t>
      </w:r>
    </w:p>
    <w:p>
      <w:pPr>
        <w:pStyle w:val="ExactRequirement"/>
        <w:keepNext w:val="0"/>
      </w:pPr>
      <w:r>
        <w:rPr>
          <w:rFonts w:ascii="Yu Gothic" w:hAnsi="Yu Gothic" w:eastAsia="Yu Gothic"/>
          <w:b w:val="0"/>
          <w:color w:val="000000"/>
          <w:sz w:val="19"/>
        </w:rPr>
        <w:t>7．人気帯上限や最終表示上限を埋めるためだけに能力候補を追加しない</w:t>
      </w:r>
    </w:p>
    <w:p>
      <w:pPr>
        <w:pStyle w:val="ExactBlank"/>
        <w:keepNext w:val="0"/>
      </w:pPr>
    </w:p>
    <w:p>
      <w:pPr>
        <w:pStyle w:val="ExactHeading2"/>
        <w:keepNext/>
      </w:pPr>
      <w:r>
        <w:rPr>
          <w:rFonts w:ascii="Yu Gothic" w:hAnsi="Yu Gothic" w:eastAsia="Yu Gothic"/>
          <w:b/>
          <w:color w:val="000000"/>
          <w:sz w:val="23"/>
        </w:rPr>
        <w:t>【2AI統合時の優先順位】</w:t>
      </w:r>
    </w:p>
    <w:p>
      <w:pPr>
        <w:pStyle w:val="ExactBody"/>
        <w:keepNext w:val="0"/>
      </w:pPr>
      <w:r>
        <w:rPr>
          <w:rFonts w:ascii="Yu Gothic" w:hAnsi="Yu Gothic" w:eastAsia="Yu Gothic"/>
          <w:b w:val="0"/>
          <w:color w:val="000000"/>
          <w:sz w:val="19"/>
        </w:rPr>
        <w:t>同程度の統合おすすめ度で最終枠を比較する場合だけ、以下の順で優先する。</w:t>
      </w:r>
    </w:p>
    <w:p>
      <w:pPr>
        <w:pStyle w:val="ExactRequirement"/>
        <w:keepNext w:val="0"/>
      </w:pPr>
      <w:r>
        <w:rPr>
          <w:rFonts w:ascii="Yu Gothic" w:hAnsi="Yu Gothic" w:eastAsia="Yu Gothic"/>
          <w:b w:val="0"/>
          <w:color w:val="000000"/>
          <w:sz w:val="19"/>
        </w:rPr>
        <w:t>1．両オッズAI一致＋能力適性A・B</w:t>
      </w:r>
    </w:p>
    <w:p>
      <w:pPr>
        <w:pStyle w:val="ExactRequirement"/>
        <w:keepNext w:val="0"/>
      </w:pPr>
      <w:r>
        <w:rPr>
          <w:rFonts w:ascii="Yu Gothic" w:hAnsi="Yu Gothic" w:eastAsia="Yu Gothic"/>
          <w:b w:val="0"/>
          <w:color w:val="000000"/>
          <w:sz w:val="19"/>
        </w:rPr>
        <w:t>2．両オッズAI一致</w:t>
      </w:r>
    </w:p>
    <w:p>
      <w:pPr>
        <w:pStyle w:val="ExactRequirement"/>
        <w:keepNext w:val="0"/>
      </w:pPr>
      <w:r>
        <w:rPr>
          <w:rFonts w:ascii="Yu Gothic" w:hAnsi="Yu Gothic" w:eastAsia="Yu Gothic"/>
          <w:b w:val="0"/>
          <w:color w:val="000000"/>
          <w:sz w:val="19"/>
        </w:rPr>
        <w:t>3．オッズAI片方＋能力適性A・B＋客観的な市場根拠</w:t>
      </w:r>
    </w:p>
    <w:p>
      <w:pPr>
        <w:pStyle w:val="ExactRequirement"/>
        <w:keepNext w:val="0"/>
      </w:pPr>
      <w:r>
        <w:rPr>
          <w:rFonts w:ascii="Yu Gothic" w:hAnsi="Yu Gothic" w:eastAsia="Yu Gothic"/>
          <w:b w:val="0"/>
          <w:color w:val="000000"/>
          <w:sz w:val="19"/>
        </w:rPr>
        <w:t>4．2nd AI独自発見条件を満たす馬</w:t>
      </w:r>
    </w:p>
    <w:p>
      <w:pPr>
        <w:pStyle w:val="ExactRequirement"/>
        <w:keepNext w:val="0"/>
      </w:pPr>
      <w:r>
        <w:rPr>
          <w:rFonts w:ascii="Yu Gothic" w:hAnsi="Yu Gothic" w:eastAsia="Yu Gothic"/>
          <w:b w:val="0"/>
          <w:color w:val="000000"/>
          <w:sz w:val="19"/>
        </w:rPr>
        <w:t>5．オッズAI片方の選出＋能力適性A＋市場根拠2項目以上</w:t>
      </w:r>
    </w:p>
    <w:p>
      <w:pPr>
        <w:pStyle w:val="ExactBody"/>
        <w:keepNext w:val="0"/>
      </w:pPr>
      <w:r>
        <w:rPr>
          <w:rFonts w:ascii="Yu Gothic" w:hAnsi="Yu Gothic" w:eastAsia="Yu Gothic"/>
          <w:b w:val="0"/>
          <w:color w:val="000000"/>
          <w:sz w:val="19"/>
        </w:rPr>
        <w:t>この優先順位は低配当除外、回収率、人気帯上限、最低基準点より下位のルールとする。</w:t>
      </w:r>
    </w:p>
    <w:p>
      <w:pPr>
        <w:pStyle w:val="ExactBlank"/>
        <w:keepNext w:val="0"/>
      </w:pPr>
    </w:p>
    <w:p>
      <w:pPr>
        <w:pStyle w:val="ExactHeading2"/>
        <w:keepNext/>
      </w:pPr>
      <w:r>
        <w:rPr>
          <w:rFonts w:ascii="Yu Gothic" w:hAnsi="Yu Gothic" w:eastAsia="Yu Gothic"/>
          <w:b/>
          <w:color w:val="000000"/>
          <w:sz w:val="23"/>
        </w:rPr>
        <w:t>【PHP処理順序】</w:t>
      </w:r>
    </w:p>
    <w:p>
      <w:pPr>
        <w:pStyle w:val="ExactBody"/>
        <w:keepNext w:val="0"/>
      </w:pPr>
      <w:r>
        <w:rPr>
          <w:rFonts w:ascii="Yu Gothic" w:hAnsi="Yu Gothic" w:eastAsia="Yu Gothic"/>
          <w:b w:val="0"/>
          <w:color w:val="000000"/>
          <w:sz w:val="19"/>
        </w:rPr>
        <w:t>※本節は能力・適性統合の概要です。実装時の唯一の正規順序は後掲【最終PHP処理順序】です。</w:t>
      </w:r>
    </w:p>
    <w:p>
      <w:pPr>
        <w:pStyle w:val="ExactRequirement"/>
        <w:keepNext w:val="0"/>
      </w:pPr>
      <w:r>
        <w:rPr>
          <w:rFonts w:ascii="Yu Gothic" w:hAnsi="Yu Gothic" w:eastAsia="Yu Gothic"/>
          <w:b w:val="0"/>
          <w:color w:val="000000"/>
          <w:sz w:val="19"/>
        </w:rPr>
        <w:t>1．1st AIと2nd AIの2結果だけを取得・パースする</w:t>
      </w:r>
    </w:p>
    <w:p>
      <w:pPr>
        <w:pStyle w:val="ExactRequirement"/>
        <w:keepNext w:val="0"/>
      </w:pPr>
      <w:r>
        <w:rPr>
          <w:rFonts w:ascii="Yu Gothic" w:hAnsi="Yu Gothic" w:eastAsia="Yu Gothic"/>
          <w:b w:val="0"/>
          <w:color w:val="000000"/>
          <w:sz w:val="19"/>
        </w:rPr>
        <w:t>2．馬番を一意キーとして両AIの候補を結合する</w:t>
      </w:r>
    </w:p>
    <w:p>
      <w:pPr>
        <w:pStyle w:val="ExactRequirement"/>
        <w:keepNext w:val="0"/>
      </w:pPr>
      <w:r>
        <w:rPr>
          <w:rFonts w:ascii="Yu Gothic" w:hAnsi="Yu Gothic" w:eastAsia="Yu Gothic"/>
          <w:b w:val="0"/>
          <w:color w:val="000000"/>
          <w:sz w:val="19"/>
        </w:rPr>
        <w:t>3．既存方式で1st・2nd AIの統合おすすめ度を算出する</w:t>
      </w:r>
    </w:p>
    <w:p>
      <w:pPr>
        <w:pStyle w:val="ExactRequirement"/>
        <w:keepNext w:val="0"/>
      </w:pPr>
      <w:r>
        <w:rPr>
          <w:rFonts w:ascii="Yu Gothic" w:hAnsi="Yu Gothic" w:eastAsia="Yu Gothic"/>
          <w:b w:val="0"/>
          <w:color w:val="000000"/>
          <w:sz w:val="19"/>
        </w:rPr>
        <w:t>4．両AIの選出理由冒頭から能力適性gradeとability_scoreを抽出し、客観的根拠とともに補強情報として保持する</w:t>
      </w:r>
    </w:p>
    <w:p>
      <w:pPr>
        <w:pStyle w:val="ExactRequirement"/>
        <w:keepNext w:val="0"/>
      </w:pPr>
      <w:r>
        <w:rPr>
          <w:rFonts w:ascii="Yu Gothic" w:hAnsi="Yu Gothic" w:eastAsia="Yu Gothic"/>
          <w:b w:val="0"/>
          <w:color w:val="000000"/>
          <w:sz w:val="19"/>
        </w:rPr>
        <w:t>5．2nd AI独自発見条件を判定する</w:t>
      </w:r>
    </w:p>
    <w:p>
      <w:pPr>
        <w:pStyle w:val="ExactRequirement"/>
        <w:keepNext w:val="0"/>
      </w:pPr>
      <w:r>
        <w:rPr>
          <w:rFonts w:ascii="Yu Gothic" w:hAnsi="Yu Gothic" w:eastAsia="Yu Gothic"/>
          <w:b w:val="0"/>
          <w:color w:val="000000"/>
          <w:sz w:val="19"/>
        </w:rPr>
        <w:t>6．最低基準点、低配当、回収率フィルターを順に適用し、順位確定後に断層位置別・人気帯別上限を適用する</w:t>
      </w:r>
    </w:p>
    <w:p>
      <w:pPr>
        <w:pStyle w:val="ExactRequirement"/>
        <w:keepNext w:val="0"/>
      </w:pPr>
      <w:r>
        <w:rPr>
          <w:rFonts w:ascii="Yu Gothic" w:hAnsi="Yu Gothic" w:eastAsia="Yu Gothic"/>
          <w:b w:val="0"/>
          <w:color w:val="000000"/>
          <w:sz w:val="19"/>
        </w:rPr>
        <w:t>7．本番有効化後に限り、同程度の候補間で能力・適性の根拠を補強材料として入替比較する。シャドー検証期間中は仮比較だけをログ保存する</w:t>
      </w:r>
    </w:p>
    <w:p>
      <w:pPr>
        <w:pStyle w:val="ExactRequirement"/>
        <w:keepNext w:val="0"/>
      </w:pPr>
      <w:r>
        <w:rPr>
          <w:rFonts w:ascii="Yu Gothic" w:hAnsi="Yu Gothic" w:eastAsia="Yu Gothic"/>
          <w:b w:val="0"/>
          <w:color w:val="000000"/>
          <w:sz w:val="19"/>
        </w:rPr>
        <w:t>8．出走頭数別上限以内で最終候補を確定する</w:t>
      </w:r>
    </w:p>
    <w:p>
      <w:pPr>
        <w:pStyle w:val="ExactRequirement"/>
        <w:keepNext w:val="0"/>
      </w:pPr>
      <w:r>
        <w:rPr>
          <w:rFonts w:ascii="Yu Gothic" w:hAnsi="Yu Gothic" w:eastAsia="Yu Gothic"/>
          <w:b w:val="0"/>
          <w:color w:val="000000"/>
          <w:sz w:val="19"/>
        </w:rPr>
        <w:t>9．1st AIのレース指標を保持する。厳選穴レース判定は最終候補確定後にPHPで再判定し、既存Flutter形式で表示する</w:t>
      </w:r>
    </w:p>
    <w:p>
      <w:pPr>
        <w:pStyle w:val="ExactBlank"/>
        <w:keepNext w:val="0"/>
      </w:pPr>
    </w:p>
    <w:p>
      <w:pPr>
        <w:pStyle w:val="ExactHeading2"/>
        <w:keepNext/>
      </w:pPr>
      <w:r>
        <w:rPr>
          <w:rFonts w:ascii="Yu Gothic" w:hAnsi="Yu Gothic" w:eastAsia="Yu Gothic"/>
          <w:b/>
          <w:color w:val="000000"/>
          <w:sz w:val="23"/>
        </w:rPr>
        <w:t>【保存仕様】</w:t>
      </w:r>
    </w:p>
    <w:p>
      <w:pPr>
        <w:pStyle w:val="ExactBullet"/>
        <w:keepNext w:val="0"/>
      </w:pPr>
      <w:r>
        <w:rPr>
          <w:rFonts w:ascii="Yu Gothic" w:hAnsi="Yu Gothic" w:eastAsia="Yu Gothic"/>
          <w:b w:val="0"/>
          <w:color w:val="000000"/>
          <w:sz w:val="19"/>
        </w:rPr>
        <w:t>・土日7:30の既存バッチで過去成績・適性データを取得・整形する。能力評価専用AIは実行しない</w:t>
      </w:r>
    </w:p>
    <w:p>
      <w:pPr>
        <w:pStyle w:val="ExactBullet"/>
        <w:keepNext w:val="0"/>
      </w:pPr>
      <w:r>
        <w:rPr>
          <w:rFonts w:ascii="Yu Gothic" w:hAnsi="Yu Gothic" w:eastAsia="Yu Gothic"/>
          <w:b w:val="0"/>
          <w:color w:val="000000"/>
          <w:sz w:val="19"/>
        </w:rPr>
        <w:t>・既存の t_horse_odds_finder_forecast_from_last_race または現在の過去履歴保存領域を使用し、第3AI用テーブルは新設しない</w:t>
      </w:r>
    </w:p>
    <w:p>
      <w:pPr>
        <w:pStyle w:val="ExactBullet"/>
        <w:keepNext w:val="0"/>
      </w:pPr>
      <w:r>
        <w:rPr>
          <w:rFonts w:ascii="Yu Gothic" w:hAnsi="Yu Gothic" w:eastAsia="Yu Gothic"/>
          <w:b w:val="0"/>
          <w:color w:val="000000"/>
          <w:sz w:val="19"/>
        </w:rPr>
        <w:t>・①のプロンプトへ渡す「③ 過去のレース情報から絞り込んだ馬番」は、既存処理の候補馬番から従来どおり生成する</w:t>
      </w:r>
    </w:p>
    <w:p>
      <w:pPr>
        <w:pStyle w:val="ExactBullet"/>
        <w:keepNext w:val="0"/>
      </w:pPr>
      <w:r>
        <w:rPr>
          <w:rFonts w:ascii="Yu Gothic" w:hAnsi="Yu Gothic" w:eastAsia="Yu Gothic"/>
          <w:b w:val="0"/>
          <w:color w:val="000000"/>
          <w:sz w:val="19"/>
        </w:rPr>
        <w:t>・同じ過去成績・適性データブロックを1st AIと2nd AIの両方へ渡す</w:t>
      </w:r>
    </w:p>
    <w:p>
      <w:pPr>
        <w:pStyle w:val="ExactBullet"/>
        <w:keepNext w:val="0"/>
      </w:pPr>
      <w:r>
        <w:rPr>
          <w:rFonts w:ascii="Yu Gothic" w:hAnsi="Yu Gothic" w:eastAsia="Yu Gothic"/>
          <w:b w:val="0"/>
          <w:color w:val="000000"/>
          <w:sz w:val="19"/>
        </w:rPr>
        <w:t>・1st AI・2nd AIの応答原文とパースエラーを従来どおりログ保存する</w:t>
      </w:r>
    </w:p>
    <w:p>
      <w:pPr>
        <w:pStyle w:val="ExactBlank"/>
        <w:keepNext w:val="0"/>
      </w:pPr>
    </w:p>
    <w:p>
      <w:pPr>
        <w:pStyle w:val="ExactHeading2"/>
        <w:keepNext/>
      </w:pPr>
      <w:r>
        <w:rPr>
          <w:rFonts w:ascii="Yu Gothic" w:hAnsi="Yu Gothic" w:eastAsia="Yu Gothic"/>
          <w:b/>
          <w:color w:val="000000"/>
          <w:sz w:val="23"/>
        </w:rPr>
        <w:t>【検証ルール】</w:t>
      </w:r>
    </w:p>
    <w:p>
      <w:pPr>
        <w:pStyle w:val="ExactBody"/>
        <w:keepNext w:val="0"/>
      </w:pPr>
      <w:r>
        <w:rPr>
          <w:rFonts w:ascii="Yu Gothic" w:hAnsi="Yu Gothic" w:eastAsia="Yu Gothic"/>
          <w:b w:val="0"/>
          <w:color w:val="000000"/>
          <w:sz w:val="19"/>
        </w:rPr>
        <w:t>外部AI呼び出しを1レースにつき2回に固定するため、同一レースで「能力・適性データあり／なし」の両方をAI実行するA/Bテストは行わない。能力・適性データは両AIへ常に渡し、その2回の回答から得られた同一候補集合に対して、PHP側で「現行順位」と「強化指標を仮適用した順位」を並行保存する。</w:t>
      </w:r>
    </w:p>
    <w:p>
      <w:pPr>
        <w:pStyle w:val="ExactBody"/>
        <w:keepNext w:val="0"/>
      </w:pPr>
      <w:r>
        <w:rPr>
          <w:rFonts w:ascii="Yu Gothic" w:hAnsi="Yu Gothic" w:eastAsia="Yu Gothic"/>
          <w:b w:val="0"/>
          <w:color w:val="000000"/>
          <w:sz w:val="19"/>
        </w:rPr>
        <w:t>最低でも200〜300レース蓄積するまではシャドー検証期間とし、高配当総合点、市場過小評価フラグ、偽流入警戒、不一致馬A〜D分類を強制採用・強制除外・入替条件に使用しない。各値、仮順位、仮の馬券判定はログ保存するが、Flutterの本番表示候補を入れ替えない。検証完了後、別バージョンとして明示的に有効化した場合だけ最終選出の比較ルールへ使用する。候補集合に入らなかった馬の効果まで検証する必要が生じた場合は、本番バッチと分離したオフライン検証として実施し、本番の2回制限に追加呼び出しを混入させない。</w:t>
      </w:r>
    </w:p>
    <w:p>
      <w:pPr>
        <w:pStyle w:val="ExactBody"/>
        <w:keepNext w:val="0"/>
      </w:pPr>
      <w:r>
        <w:rPr>
          <w:rFonts w:ascii="Yu Gothic" w:hAnsi="Yu Gothic" w:eastAsia="Yu Gothic"/>
          <w:b w:val="0"/>
          <w:color w:val="000000"/>
          <w:sz w:val="19"/>
        </w:rPr>
        <w:t>次を人気帯別・断層タイプ別に集計する。</w:t>
      </w:r>
    </w:p>
    <w:p>
      <w:pPr>
        <w:pStyle w:val="ExactBullet"/>
        <w:keepNext w:val="0"/>
      </w:pPr>
      <w:r>
        <w:rPr>
          <w:rFonts w:ascii="Yu Gothic" w:hAnsi="Yu Gothic" w:eastAsia="Yu Gothic"/>
          <w:b w:val="0"/>
          <w:color w:val="000000"/>
          <w:sz w:val="19"/>
        </w:rPr>
        <w:t>・5着以内率、3着以内率</w:t>
      </w:r>
    </w:p>
    <w:p>
      <w:pPr>
        <w:pStyle w:val="ExactBullet"/>
        <w:keepNext w:val="0"/>
      </w:pPr>
      <w:r>
        <w:rPr>
          <w:rFonts w:ascii="Yu Gothic" w:hAnsi="Yu Gothic" w:eastAsia="Yu Gothic"/>
          <w:b w:val="0"/>
          <w:color w:val="000000"/>
          <w:sz w:val="19"/>
        </w:rPr>
        <w:t>・単勝回収率、複勝回収率</w:t>
      </w:r>
    </w:p>
    <w:p>
      <w:pPr>
        <w:pStyle w:val="ExactBullet"/>
        <w:keepNext w:val="0"/>
      </w:pPr>
      <w:r>
        <w:rPr>
          <w:rFonts w:ascii="Yu Gothic" w:hAnsi="Yu Gothic" w:eastAsia="Yu Gothic"/>
          <w:b w:val="0"/>
          <w:color w:val="000000"/>
          <w:sz w:val="19"/>
        </w:rPr>
        <w:t>・能力・適性根拠ありの選出馬、オッズ根拠のみの選出馬の成績</w:t>
      </w:r>
    </w:p>
    <w:p>
      <w:pPr>
        <w:pStyle w:val="ExactBullet"/>
        <w:keepNext w:val="0"/>
      </w:pPr>
      <w:r>
        <w:rPr>
          <w:rFonts w:ascii="Yu Gothic" w:hAnsi="Yu Gothic" w:eastAsia="Yu Gothic"/>
          <w:b w:val="0"/>
          <w:color w:val="000000"/>
          <w:sz w:val="19"/>
        </w:rPr>
        <w:t>・追加によって拾えた馬と、追加によって押し出された馬の成績</w:t>
      </w:r>
    </w:p>
    <w:p>
      <w:pPr>
        <w:pStyle w:val="ExactBullet"/>
        <w:keepNext w:val="0"/>
      </w:pPr>
      <w:r>
        <w:rPr>
          <w:rFonts w:ascii="Yu Gothic" w:hAnsi="Yu Gothic" w:eastAsia="Yu Gothic"/>
          <w:b w:val="0"/>
          <w:color w:val="000000"/>
          <w:sz w:val="19"/>
        </w:rPr>
        <w:t>・最終候補数と的中頭数</w:t>
      </w:r>
    </w:p>
    <w:p>
      <w:pPr>
        <w:pStyle w:val="ExactBlank"/>
        <w:keepNext w:val="0"/>
      </w:pPr>
    </w:p>
    <w:p>
      <w:pPr>
        <w:pStyle w:val="ExactHeading2"/>
        <w:keepNext/>
      </w:pPr>
      <w:r>
        <w:rPr>
          <w:rFonts w:ascii="Yu Gothic" w:hAnsi="Yu Gothic" w:eastAsia="Yu Gothic"/>
          <w:b/>
          <w:color w:val="000000"/>
          <w:sz w:val="23"/>
        </w:rPr>
        <w:t>【禁止事項】</w:t>
      </w:r>
    </w:p>
    <w:p>
      <w:pPr>
        <w:pStyle w:val="ExactBullet"/>
        <w:keepNext w:val="0"/>
      </w:pPr>
      <w:r>
        <w:rPr>
          <w:rFonts w:ascii="Yu Gothic" w:hAnsi="Yu Gothic" w:eastAsia="Yu Gothic"/>
          <w:b w:val="0"/>
          <w:color w:val="000000"/>
          <w:sz w:val="19"/>
        </w:rPr>
        <w:t>・能力適性点とオッズAIおすすめ度を単純平均する</w:t>
      </w:r>
    </w:p>
    <w:p>
      <w:pPr>
        <w:pStyle w:val="ExactBullet"/>
        <w:keepNext w:val="0"/>
      </w:pPr>
      <w:r>
        <w:rPr>
          <w:rFonts w:ascii="Yu Gothic" w:hAnsi="Yu Gothic" w:eastAsia="Yu Gothic"/>
          <w:b w:val="0"/>
          <w:color w:val="000000"/>
          <w:sz w:val="19"/>
        </w:rPr>
        <w:t>・能力・適性評価だけで最終候補を決める</w:t>
      </w:r>
    </w:p>
    <w:p>
      <w:pPr>
        <w:pStyle w:val="ExactBullet"/>
        <w:keepNext w:val="0"/>
      </w:pPr>
      <w:r>
        <w:rPr>
          <w:rFonts w:ascii="Yu Gothic" w:hAnsi="Yu Gothic" w:eastAsia="Yu Gothic"/>
          <w:b w:val="0"/>
          <w:color w:val="000000"/>
          <w:sz w:val="19"/>
        </w:rPr>
        <w:t>・人気、知名度、騎手名だけで能力評価を上げる</w:t>
      </w:r>
    </w:p>
    <w:p>
      <w:pPr>
        <w:pStyle w:val="ExactBullet"/>
        <w:keepNext w:val="0"/>
      </w:pPr>
      <w:r>
        <w:rPr>
          <w:rFonts w:ascii="Yu Gothic" w:hAnsi="Yu Gothic" w:eastAsia="Yu Gothic"/>
          <w:b w:val="0"/>
          <w:color w:val="000000"/>
          <w:sz w:val="19"/>
        </w:rPr>
        <w:t>・DBにない情報をAIに推測させる</w:t>
      </w:r>
    </w:p>
    <w:p>
      <w:pPr>
        <w:pStyle w:val="ExactBullet"/>
        <w:keepNext w:val="0"/>
      </w:pPr>
      <w:r>
        <w:rPr>
          <w:rFonts w:ascii="Yu Gothic" w:hAnsi="Yu Gothic" w:eastAsia="Yu Gothic"/>
          <w:b w:val="0"/>
          <w:color w:val="000000"/>
          <w:sz w:val="19"/>
        </w:rPr>
        <w:t>・能力評価だけで低配当馬を復活させる</w:t>
      </w:r>
    </w:p>
    <w:p>
      <w:pPr>
        <w:pStyle w:val="ExactBullet"/>
        <w:keepNext w:val="0"/>
      </w:pPr>
      <w:r>
        <w:rPr>
          <w:rFonts w:ascii="Yu Gothic" w:hAnsi="Yu Gothic" w:eastAsia="Yu Gothic"/>
          <w:b w:val="0"/>
          <w:color w:val="000000"/>
          <w:sz w:val="19"/>
        </w:rPr>
        <w:t>・既存の最大4〜7頭を超えて表示する</w:t>
      </w:r>
    </w:p>
    <w:p>
      <w:pPr>
        <w:pStyle w:val="ExactBullet"/>
        <w:keepNext w:val="0"/>
      </w:pPr>
      <w:r>
        <w:rPr>
          <w:rFonts w:ascii="Yu Gothic" w:hAnsi="Yu Gothic" w:eastAsia="Yu Gothic"/>
          <w:b w:val="0"/>
          <w:color w:val="000000"/>
          <w:sz w:val="19"/>
        </w:rPr>
        <w:t>・検証前から能力適性評価を強制フィルターとして使用する</w:t>
      </w:r>
    </w:p>
    <w:p>
      <w:pPr>
        <w:pStyle w:val="ExactBlank"/>
        <w:keepNext w:val="0"/>
      </w:pPr>
    </w:p>
    <w:p>
      <w:pPr>
        <w:pStyle w:val="ExactBody"/>
        <w:keepNext w:val="0"/>
      </w:pPr>
      <w:r>
        <w:rPr>
          <w:rFonts w:ascii="Yu Gothic" w:hAnsi="Yu Gothic" w:eastAsia="Yu Gothic"/>
          <w:b w:val="0"/>
          <w:color w:val="000000"/>
          <w:sz w:val="19"/>
        </w:rPr>
        <w:t>この追加仕様の狙いは、AIを増やさず、時系列オッズが捉える「市場の資金」と、過去成績が示す「実力・今回条件への適性」を2つのAIがそれぞれ評価することである。両方に裏付けがある馬を優先しながら、一方のAIだけが拾った有力候補も検証可能な形で残す。</w:t>
      </w:r>
    </w:p>
    <w:p>
      <w:pPr>
        <w:pStyle w:val="ExactBlank"/>
        <w:keepNext w:val="0"/>
      </w:pPr>
    </w:p>
    <w:p>
      <w:pPr>
        <w:pStyle w:val="ExactHeading2"/>
        <w:keepNext/>
      </w:pPr>
      <w:r>
        <w:rPr>
          <w:rFonts w:ascii="Yu Gothic" w:hAnsi="Yu Gothic" w:eastAsia="Yu Gothic"/>
          <w:b/>
          <w:color w:val="000000"/>
          <w:sz w:val="23"/>
        </w:rPr>
        <w:t>【実装上の最終確認（厳守）】</w:t>
      </w:r>
    </w:p>
    <w:p>
      <w:pPr>
        <w:pStyle w:val="ExactBullet"/>
        <w:keepNext w:val="0"/>
      </w:pPr>
      <w:r>
        <w:rPr>
          <w:rFonts w:ascii="Yu Gothic" w:hAnsi="Yu Gothic" w:eastAsia="Yu Gothic"/>
          <w:b w:val="0"/>
          <w:color w:val="000000"/>
          <w:sz w:val="19"/>
        </w:rPr>
        <w:t>・AIは1st AI（Claude）と2nd AI（DeepSeek）の2つだけ</w:t>
      </w:r>
    </w:p>
    <w:p>
      <w:pPr>
        <w:pStyle w:val="ExactBullet"/>
        <w:keepNext w:val="0"/>
      </w:pPr>
      <w:r>
        <w:rPr>
          <w:rFonts w:ascii="Yu Gothic" w:hAnsi="Yu Gothic" w:eastAsia="Yu Gothic"/>
          <w:b w:val="0"/>
          <w:color w:val="000000"/>
          <w:sz w:val="19"/>
        </w:rPr>
        <w:t>・能力・適性評価のための第3AI・追加API呼び出しは行わない</w:t>
      </w:r>
    </w:p>
    <w:p>
      <w:pPr>
        <w:pStyle w:val="ExactBullet"/>
        <w:keepNext w:val="0"/>
      </w:pPr>
      <w:r>
        <w:rPr>
          <w:rFonts w:ascii="Yu Gothic" w:hAnsi="Yu Gothic" w:eastAsia="Yu Gothic"/>
          <w:b w:val="0"/>
          <w:color w:val="000000"/>
          <w:sz w:val="19"/>
        </w:rPr>
        <w:t>・PHPが取得して統合するAI回答も2件だけ</w:t>
      </w:r>
    </w:p>
    <w:p>
      <w:pPr>
        <w:pStyle w:val="ExactBullet"/>
        <w:keepNext w:val="0"/>
      </w:pPr>
      <w:r>
        <w:rPr>
          <w:rFonts w:ascii="Yu Gothic" w:hAnsi="Yu Gothic" w:eastAsia="Yu Gothic"/>
          <w:b w:val="0"/>
          <w:color w:val="000000"/>
          <w:sz w:val="19"/>
        </w:rPr>
        <w:t>・能力・適性データは両AIの既存プロンプトへ追加する</w:t>
      </w:r>
    </w:p>
    <w:p>
      <w:pPr>
        <w:pStyle w:val="ExactBullet"/>
        <w:keepNext w:val="0"/>
      </w:pPr>
      <w:r>
        <w:rPr>
          <w:rFonts w:ascii="Yu Gothic" w:hAnsi="Yu Gothic" w:eastAsia="Yu Gothic"/>
          <w:b w:val="0"/>
          <w:color w:val="000000"/>
          <w:sz w:val="19"/>
        </w:rPr>
        <w:t>・Flutterの出力形式、最大4〜7頭、2AI一致加点、2nd独自発見保護は変更しない</w:t>
      </w:r>
    </w:p>
    <w:p>
      <w:pPr>
        <w:pStyle w:val="ExactBlank"/>
        <w:keepNext w:val="0"/>
      </w:pPr>
    </w:p>
    <w:p>
      <w:pPr>
        <w:pStyle w:val="ExactSeparator"/>
        <w:keepNext w:val="0"/>
      </w:pPr>
      <w:r>
        <w:rPr>
          <w:rFonts w:ascii="Yu Gothic" w:hAnsi="Yu Gothic" w:eastAsia="Yu Gothic"/>
          <w:b w:val="0"/>
          <w:color w:val="7F7F7F"/>
          <w:sz w:val="15"/>
        </w:rPr>
        <w:t>━━━━━━━━━━━━━━━━━━━━━━━━━━━━━━━━━━━━</w:t>
      </w:r>
    </w:p>
    <w:p>
      <w:pPr>
        <w:pStyle w:val="ExactBody"/>
        <w:keepNext w:val="0"/>
      </w:pPr>
      <w:r>
        <w:rPr>
          <w:rFonts w:ascii="Yu Gothic" w:hAnsi="Yu Gothic" w:eastAsia="Yu Gothic"/>
          <w:b w:val="0"/>
          <w:color w:val="000000"/>
          <w:sz w:val="19"/>
        </w:rPr>
        <w:t>高配当精度強化仕様（実装確定版・2AI共通）</w:t>
      </w:r>
    </w:p>
    <w:p>
      <w:pPr>
        <w:pStyle w:val="ExactSeparator"/>
        <w:keepNext w:val="0"/>
      </w:pPr>
      <w:r>
        <w:rPr>
          <w:rFonts w:ascii="Yu Gothic" w:hAnsi="Yu Gothic" w:eastAsia="Yu Gothic"/>
          <w:b w:val="0"/>
          <w:color w:val="7F7F7F"/>
          <w:sz w:val="15"/>
        </w:rPr>
        <w:t>━━━━━━━━━━━━━━━━━━━━━━━━━━━━━━━━━━━━</w:t>
      </w:r>
    </w:p>
    <w:p>
      <w:pPr>
        <w:pStyle w:val="ExactBlank"/>
        <w:keepNext w:val="0"/>
      </w:pPr>
    </w:p>
    <w:p>
      <w:pPr>
        <w:pStyle w:val="ExactHeading2"/>
        <w:keepNext/>
      </w:pPr>
      <w:r>
        <w:rPr>
          <w:rFonts w:ascii="Yu Gothic" w:hAnsi="Yu Gothic" w:eastAsia="Yu Gothic"/>
          <w:b/>
          <w:color w:val="000000"/>
          <w:sz w:val="23"/>
        </w:rPr>
        <w:t>【目的】</w:t>
      </w:r>
    </w:p>
    <w:p>
      <w:pPr>
        <w:pStyle w:val="ExactBody"/>
        <w:keepNext w:val="0"/>
      </w:pPr>
      <w:r>
        <w:rPr>
          <w:rFonts w:ascii="Yu Gothic" w:hAnsi="Yu Gothic" w:eastAsia="Yu Gothic"/>
          <w:b w:val="0"/>
          <w:color w:val="000000"/>
          <w:sz w:val="19"/>
        </w:rPr>
        <w:t>人気薄を増やすことではなく、5着以内の信頼根拠を持ち、かつ市場から相対的に過小評価されている馬を抽出する。候補選出と馬券購入判定を分離し、来る可能性があっても期待値が低い馬は「監視」、根拠の弱い人気薄は「見送り」とする。</w:t>
      </w:r>
    </w:p>
    <w:p>
      <w:pPr>
        <w:pStyle w:val="ExactBlank"/>
        <w:keepNext w:val="0"/>
      </w:pPr>
    </w:p>
    <w:p>
      <w:pPr>
        <w:pStyle w:val="ExactHeading2"/>
        <w:keepNext/>
      </w:pPr>
      <w:r>
        <w:rPr>
          <w:rFonts w:ascii="Yu Gothic" w:hAnsi="Yu Gothic" w:eastAsia="Yu Gothic"/>
          <w:b/>
          <w:color w:val="000000"/>
          <w:sz w:val="23"/>
        </w:rPr>
        <w:t>【実装段階】</w:t>
      </w:r>
    </w:p>
    <w:p>
      <w:pPr>
        <w:pStyle w:val="ExactBody"/>
        <w:keepNext w:val="0"/>
      </w:pPr>
      <w:r>
        <w:rPr>
          <w:rFonts w:ascii="Yu Gothic" w:hAnsi="Yu Gothic" w:eastAsia="Yu Gothic"/>
          <w:b w:val="0"/>
          <w:color w:val="000000"/>
          <w:sz w:val="19"/>
        </w:rPr>
        <w:t>本仕様は2段階で導入する。</w:t>
      </w:r>
    </w:p>
    <w:p>
      <w:pPr>
        <w:pStyle w:val="ExactBullet"/>
        <w:keepNext w:val="0"/>
      </w:pPr>
      <w:r>
        <w:rPr>
          <w:rFonts w:ascii="Yu Gothic" w:hAnsi="Yu Gothic" w:eastAsia="Yu Gothic"/>
          <w:b w:val="0"/>
          <w:color w:val="000000"/>
          <w:sz w:val="19"/>
        </w:rPr>
        <w:t>・第1段階（直ちに実装可能）：既存の6分前までのデータだけで「市場妙味基礎点80点」をPHP算出する。シャドー検証中は両AIへ送信せず、AI回答後に能力適性補正20点をPHPで加え、高配当総合点と仮順位をログ保存する。200〜300レースの検証完了後、明示的に本番有効化した場合だけ両AIへ渡す</w:t>
      </w:r>
    </w:p>
    <w:p>
      <w:pPr>
        <w:pStyle w:val="ExactBullet"/>
        <w:keepNext w:val="0"/>
      </w:pPr>
      <w:r>
        <w:rPr>
          <w:rFonts w:ascii="Yu Gothic" w:hAnsi="Yu Gothic" w:eastAsia="Yu Gothic"/>
          <w:b w:val="0"/>
          <w:color w:val="000000"/>
          <w:sz w:val="19"/>
        </w:rPr>
        <w:t>・第2段階（検証データ蓄積後）：校正済み1着・3着以内・5着以内確率と単勝・複勝期待値を追加する</w:t>
      </w:r>
    </w:p>
    <w:p>
      <w:pPr>
        <w:pStyle w:val="ExactBody"/>
        <w:keepNext w:val="0"/>
      </w:pPr>
      <w:r>
        <w:rPr>
          <w:rFonts w:ascii="Yu Gothic" w:hAnsi="Yu Gothic" w:eastAsia="Yu Gothic"/>
          <w:b w:val="0"/>
          <w:color w:val="000000"/>
          <w:sz w:val="19"/>
        </w:rPr>
        <w:t>第2段階が未実装でも第1段階は動作する。未生成値をAIに推測させない。</w:t>
      </w:r>
    </w:p>
    <w:p>
      <w:pPr>
        <w:pStyle w:val="ExactBlank"/>
        <w:keepNext w:val="0"/>
      </w:pPr>
    </w:p>
    <w:p>
      <w:pPr>
        <w:pStyle w:val="ExactHeading2"/>
        <w:keepNext/>
      </w:pPr>
      <w:r>
        <w:rPr>
          <w:rFonts w:ascii="Yu Gothic" w:hAnsi="Yu Gothic" w:eastAsia="Yu Gothic"/>
          <w:b/>
          <w:color w:val="000000"/>
          <w:sz w:val="23"/>
        </w:rPr>
        <w:t>【計算順序・循環計算の禁止】</w:t>
      </w:r>
    </w:p>
    <w:p>
      <w:pPr>
        <w:pStyle w:val="ExactBody"/>
        <w:keepNext w:val="0"/>
      </w:pPr>
      <w:r>
        <w:rPr>
          <w:rFonts w:ascii="Yu Gothic" w:hAnsi="Yu Gothic" w:eastAsia="Yu Gothic"/>
          <w:b w:val="0"/>
          <w:color w:val="000000"/>
          <w:sz w:val="19"/>
        </w:rPr>
        <w:t>能力適性点はAI回答時に初めて得られるため、AI送信前の市場妙味基礎点へ含めない。</w:t>
      </w:r>
    </w:p>
    <w:p>
      <w:pPr>
        <w:pStyle w:val="ExactRequirement"/>
        <w:keepNext w:val="0"/>
      </w:pPr>
      <w:r>
        <w:rPr>
          <w:rFonts w:ascii="Yu Gothic" w:hAnsi="Yu Gothic" w:eastAsia="Yu Gothic"/>
          <w:b w:val="0"/>
          <w:color w:val="000000"/>
          <w:sz w:val="19"/>
        </w:rPr>
        <w:t>1．PHPが市場妙味基礎点（0〜80点）を算出</w:t>
      </w:r>
    </w:p>
    <w:p>
      <w:pPr>
        <w:pStyle w:val="ExactRequirement"/>
        <w:keepNext w:val="0"/>
      </w:pPr>
      <w:r>
        <w:rPr>
          <w:rFonts w:ascii="Yu Gothic" w:hAnsi="Yu Gothic" w:eastAsia="Yu Gothic"/>
          <w:b w:val="0"/>
          <w:color w:val="000000"/>
          <w:sz w:val="19"/>
        </w:rPr>
        <w:t>2．シャドー検証中は基礎点と根拠内訳をAIへ送信せず、本番有効化後だけ1st AI・2nd AIへ同一値を送信</w:t>
      </w:r>
    </w:p>
    <w:p>
      <w:pPr>
        <w:pStyle w:val="ExactRequirement"/>
        <w:keepNext w:val="0"/>
      </w:pPr>
      <w:r>
        <w:rPr>
          <w:rFonts w:ascii="Yu Gothic" w:hAnsi="Yu Gothic" w:eastAsia="Yu Gothic"/>
          <w:b w:val="0"/>
          <w:color w:val="000000"/>
          <w:sz w:val="19"/>
        </w:rPr>
        <w:t>3．両AIが既存分析内で能力適性点を出力</w:t>
      </w:r>
    </w:p>
    <w:p>
      <w:pPr>
        <w:pStyle w:val="ExactRequirement"/>
        <w:keepNext w:val="0"/>
      </w:pPr>
      <w:r>
        <w:rPr>
          <w:rFonts w:ascii="Yu Gothic" w:hAnsi="Yu Gothic" w:eastAsia="Yu Gothic"/>
          <w:b w:val="0"/>
          <w:color w:val="000000"/>
          <w:sz w:val="19"/>
        </w:rPr>
        <w:t>4．PHPが能力適性補正（0〜20点）を決定</w:t>
      </w:r>
    </w:p>
    <w:p>
      <w:pPr>
        <w:pStyle w:val="ExactRequirement"/>
        <w:keepNext w:val="0"/>
      </w:pPr>
      <w:r>
        <w:rPr>
          <w:rFonts w:ascii="Yu Gothic" w:hAnsi="Yu Gothic" w:eastAsia="Yu Gothic"/>
          <w:b w:val="0"/>
          <w:color w:val="000000"/>
          <w:sz w:val="19"/>
        </w:rPr>
        <w:t>5．PHPが高配当総合点＝市場妙味基礎点＋能力適性補正として算出（上限100点）</w:t>
      </w:r>
    </w:p>
    <w:p>
      <w:pPr>
        <w:pStyle w:val="ExactBody"/>
        <w:keepNext w:val="0"/>
      </w:pPr>
      <w:r>
        <w:rPr>
          <w:rFonts w:ascii="Yu Gothic" w:hAnsi="Yu Gothic" w:eastAsia="Yu Gothic"/>
          <w:b w:val="0"/>
          <w:color w:val="000000"/>
          <w:sz w:val="19"/>
        </w:rPr>
        <w:t>高配当総合点を同一実行中のAIへ再送信しない。第3AI・追加API呼び出しも行わない。</w:t>
      </w:r>
    </w:p>
    <w:p>
      <w:pPr>
        <w:pStyle w:val="ExactBlank"/>
        <w:keepNext w:val="0"/>
      </w:pPr>
    </w:p>
    <w:p>
      <w:pPr>
        <w:pStyle w:val="ExactHeading2"/>
        <w:keepNext/>
      </w:pPr>
      <w:r>
        <w:rPr>
          <w:rFonts w:ascii="Yu Gothic" w:hAnsi="Yu Gothic" w:eastAsia="Yu Gothic"/>
          <w:b/>
          <w:color w:val="000000"/>
          <w:sz w:val="23"/>
        </w:rPr>
        <w:t>【市場妙味基礎点（0〜80点・PHP算出）】</w:t>
      </w:r>
    </w:p>
    <w:p>
      <w:pPr>
        <w:pStyle w:val="ExactBody"/>
        <w:keepNext w:val="0"/>
      </w:pPr>
      <w:r>
        <w:rPr>
          <w:rFonts w:ascii="Yu Gothic" w:hAnsi="Yu Gothic" w:eastAsia="Yu Gothic"/>
          <w:b w:val="0"/>
          <w:color w:val="000000"/>
          <w:sz w:val="19"/>
        </w:rPr>
        <w:t>A．複勝継続流入：0〜25点</w:t>
      </w:r>
    </w:p>
    <w:p>
      <w:pPr>
        <w:pStyle w:val="ExactBullet"/>
        <w:keepNext w:val="0"/>
      </w:pPr>
      <w:r>
        <w:rPr>
          <w:rFonts w:ascii="Yu Gothic" w:hAnsi="Yu Gothic" w:eastAsia="Yu Gothic"/>
          <w:b w:val="0"/>
          <w:color w:val="000000"/>
          <w:sz w:val="19"/>
        </w:rPr>
        <w:t>・計測期間中の複勝オッズが3区間以上で低下し、9分前→6分前も低下：25点</w:t>
      </w:r>
    </w:p>
    <w:p>
      <w:pPr>
        <w:pStyle w:val="ExactBullet"/>
        <w:keepNext w:val="0"/>
      </w:pPr>
      <w:r>
        <w:rPr>
          <w:rFonts w:ascii="Yu Gothic" w:hAnsi="Yu Gothic" w:eastAsia="Yu Gothic"/>
          <w:b w:val="0"/>
          <w:color w:val="000000"/>
          <w:sz w:val="19"/>
        </w:rPr>
        <w:t>・3区間以上で低下したが、9分前→6分前は横ばい（変化率±2％以内）：18点</w:t>
      </w:r>
    </w:p>
    <w:p>
      <w:pPr>
        <w:pStyle w:val="ExactBullet"/>
        <w:keepNext w:val="0"/>
      </w:pPr>
      <w:r>
        <w:rPr>
          <w:rFonts w:ascii="Yu Gothic" w:hAnsi="Yu Gothic" w:eastAsia="Yu Gothic"/>
          <w:b w:val="0"/>
          <w:color w:val="000000"/>
          <w:sz w:val="19"/>
        </w:rPr>
        <w:t>・2区間で低下し、9分前→6分前も低下：12点</w:t>
      </w:r>
    </w:p>
    <w:p>
      <w:pPr>
        <w:pStyle w:val="ExactBullet"/>
        <w:keepNext w:val="0"/>
      </w:pPr>
      <w:r>
        <w:rPr>
          <w:rFonts w:ascii="Yu Gothic" w:hAnsi="Yu Gothic" w:eastAsia="Yu Gothic"/>
          <w:b w:val="0"/>
          <w:color w:val="000000"/>
          <w:sz w:val="19"/>
        </w:rPr>
        <w:t>・単発急落のみ、急落後に計測開始値付近まで反発、または上記未満：0点</w:t>
      </w:r>
    </w:p>
    <w:p>
      <w:pPr>
        <w:pStyle w:val="ExactBody"/>
        <w:keepNext w:val="0"/>
      </w:pPr>
      <w:r>
        <w:rPr>
          <w:rFonts w:ascii="Yu Gothic" w:hAnsi="Yu Gothic" w:eastAsia="Yu Gothic"/>
          <w:b w:val="0"/>
          <w:color w:val="000000"/>
          <w:sz w:val="19"/>
        </w:rPr>
        <w:t>※上から順に最初に成立した条件を採用する。3区間以上低下していても9分前→6分前が2％超上昇した場合は0点とする。2区間以下の低下で9分前→6分前が横ばいまたは上昇した場合も0点とし、ここに記載のない組合せへ中間点を付与してはならない。</w:t>
      </w:r>
    </w:p>
    <w:p>
      <w:pPr>
        <w:pStyle w:val="ExactBody"/>
        <w:keepNext w:val="0"/>
      </w:pPr>
      <w:r>
        <w:rPr>
          <w:rFonts w:ascii="Yu Gothic" w:hAnsi="Yu Gothic" w:eastAsia="Yu Gothic"/>
          <w:b w:val="0"/>
          <w:color w:val="000000"/>
          <w:sz w:val="19"/>
        </w:rPr>
        <w:t>※区間は隣接取得時点間。欠損区間は母数へ入れない。最低4時点未満は本項目を「不明」とする。</w:t>
      </w:r>
    </w:p>
    <w:p>
      <w:pPr>
        <w:pStyle w:val="ExactBody"/>
        <w:keepNext w:val="0"/>
      </w:pPr>
      <w:r>
        <w:rPr>
          <w:rFonts w:ascii="Yu Gothic" w:hAnsi="Yu Gothic" w:eastAsia="Yu Gothic"/>
          <w:b w:val="0"/>
          <w:color w:val="000000"/>
          <w:sz w:val="19"/>
        </w:rPr>
        <w:t>※各時点の複勝最小オッズを比較し、前時点比2％超の低下を「低下」、±2％以内を「横ばい」、2％超の上昇を「上昇」とする。複勝時系列スナップショットがDBに存在しない場合は本項目を「不明」とし、計測前と6分前の2点だけから3区間継続を推測しない。</w:t>
      </w:r>
    </w:p>
    <w:p>
      <w:pPr>
        <w:pStyle w:val="ExactBlank"/>
        <w:keepNext w:val="0"/>
      </w:pPr>
    </w:p>
    <w:p>
      <w:pPr>
        <w:pStyle w:val="ExactBody"/>
        <w:keepNext w:val="0"/>
      </w:pPr>
      <w:r>
        <w:rPr>
          <w:rFonts w:ascii="Yu Gothic" w:hAnsi="Yu Gothic" w:eastAsia="Yu Gothic"/>
          <w:b w:val="0"/>
          <w:color w:val="000000"/>
          <w:sz w:val="19"/>
        </w:rPr>
        <w:t>B．複勝優位支持：0〜15点</w:t>
      </w:r>
    </w:p>
    <w:p>
      <w:pPr>
        <w:pStyle w:val="ExactBullet"/>
        <w:keepNext w:val="0"/>
      </w:pPr>
      <w:r>
        <w:rPr>
          <w:rFonts w:ascii="Yu Gothic" w:hAnsi="Yu Gothic" w:eastAsia="Yu Gothic"/>
          <w:b w:val="0"/>
          <w:color w:val="000000"/>
          <w:sz w:val="19"/>
        </w:rPr>
        <w:t>・複勝人気順位が単勝人気順位より3順位以上高い：15点</w:t>
      </w:r>
    </w:p>
    <w:p>
      <w:pPr>
        <w:pStyle w:val="ExactBullet"/>
        <w:keepNext w:val="0"/>
      </w:pPr>
      <w:r>
        <w:rPr>
          <w:rFonts w:ascii="Yu Gothic" w:hAnsi="Yu Gothic" w:eastAsia="Yu Gothic"/>
          <w:b w:val="0"/>
          <w:color w:val="000000"/>
          <w:sz w:val="19"/>
        </w:rPr>
        <w:t>・2順位高い：10点</w:t>
      </w:r>
    </w:p>
    <w:p>
      <w:pPr>
        <w:pStyle w:val="ExactBullet"/>
        <w:keepNext w:val="0"/>
      </w:pPr>
      <w:r>
        <w:rPr>
          <w:rFonts w:ascii="Yu Gothic" w:hAnsi="Yu Gothic" w:eastAsia="Yu Gothic"/>
          <w:b w:val="0"/>
          <w:color w:val="000000"/>
          <w:sz w:val="19"/>
        </w:rPr>
        <w:t>・1順位高い：5点</w:t>
      </w:r>
    </w:p>
    <w:p>
      <w:pPr>
        <w:pStyle w:val="ExactBullet"/>
        <w:keepNext w:val="0"/>
      </w:pPr>
      <w:r>
        <w:rPr>
          <w:rFonts w:ascii="Yu Gothic" w:hAnsi="Yu Gothic" w:eastAsia="Yu Gothic"/>
          <w:b w:val="0"/>
          <w:color w:val="000000"/>
          <w:sz w:val="19"/>
        </w:rPr>
        <w:t>・同順位以下：0点</w:t>
      </w:r>
    </w:p>
    <w:p>
      <w:pPr>
        <w:pStyle w:val="ExactBody"/>
        <w:keepNext w:val="0"/>
      </w:pPr>
      <w:r>
        <w:rPr>
          <w:rFonts w:ascii="Yu Gothic" w:hAnsi="Yu Gothic" w:eastAsia="Yu Gothic"/>
          <w:b w:val="0"/>
          <w:color w:val="000000"/>
          <w:sz w:val="19"/>
        </w:rPr>
        <w:t>※複勝人気順位は6分前複勝最小オッズの昇順でPHP算出。同値は同順位とし、馬番で優劣を付けない。</w:t>
      </w:r>
    </w:p>
    <w:p>
      <w:pPr>
        <w:pStyle w:val="ExactBlank"/>
        <w:keepNext w:val="0"/>
      </w:pPr>
    </w:p>
    <w:p>
      <w:pPr>
        <w:pStyle w:val="ExactBody"/>
        <w:keepNext w:val="0"/>
      </w:pPr>
      <w:r>
        <w:rPr>
          <w:rFonts w:ascii="Yu Gothic" w:hAnsi="Yu Gothic" w:eastAsia="Yu Gothic"/>
          <w:b w:val="0"/>
          <w:color w:val="000000"/>
          <w:sz w:val="19"/>
        </w:rPr>
        <w:t>C．予測補正OPI：0〜15点</w:t>
      </w:r>
    </w:p>
    <w:p>
      <w:pPr>
        <w:pStyle w:val="ExactBody"/>
        <w:keepNext w:val="0"/>
      </w:pPr>
      <w:r>
        <w:rPr>
          <w:rFonts w:ascii="Yu Gothic" w:hAnsi="Yu Gothic" w:eastAsia="Yu Gothic"/>
          <w:b w:val="0"/>
          <w:color w:val="000000"/>
          <w:sz w:val="19"/>
        </w:rPr>
        <w:t>※PHPで小数第3位を四捨五入して小数第2位に丸めた値で、以下の帯判定を行う。</w:t>
      </w:r>
    </w:p>
    <w:p>
      <w:pPr>
        <w:pStyle w:val="ExactBullet"/>
        <w:keepNext w:val="0"/>
      </w:pPr>
      <w:r>
        <w:rPr>
          <w:rFonts w:ascii="Yu Gothic" w:hAnsi="Yu Gothic" w:eastAsia="Yu Gothic"/>
          <w:b w:val="0"/>
          <w:color w:val="000000"/>
          <w:sz w:val="19"/>
        </w:rPr>
        <w:t>・0.75以下：15点</w:t>
      </w:r>
    </w:p>
    <w:p>
      <w:pPr>
        <w:pStyle w:val="ExactBullet"/>
        <w:keepNext w:val="0"/>
      </w:pPr>
      <w:r>
        <w:rPr>
          <w:rFonts w:ascii="Yu Gothic" w:hAnsi="Yu Gothic" w:eastAsia="Yu Gothic"/>
          <w:b w:val="0"/>
          <w:color w:val="000000"/>
          <w:sz w:val="19"/>
        </w:rPr>
        <w:t>・0.76〜0.85：12点</w:t>
      </w:r>
    </w:p>
    <w:p>
      <w:pPr>
        <w:pStyle w:val="ExactBullet"/>
        <w:keepNext w:val="0"/>
      </w:pPr>
      <w:r>
        <w:rPr>
          <w:rFonts w:ascii="Yu Gothic" w:hAnsi="Yu Gothic" w:eastAsia="Yu Gothic"/>
          <w:b w:val="0"/>
          <w:color w:val="000000"/>
          <w:sz w:val="19"/>
        </w:rPr>
        <w:t>・0.86〜0.95：7点</w:t>
      </w:r>
    </w:p>
    <w:p>
      <w:pPr>
        <w:pStyle w:val="ExactBullet"/>
        <w:keepNext w:val="0"/>
      </w:pPr>
      <w:r>
        <w:rPr>
          <w:rFonts w:ascii="Yu Gothic" w:hAnsi="Yu Gothic" w:eastAsia="Yu Gothic"/>
          <w:b w:val="0"/>
          <w:color w:val="000000"/>
          <w:sz w:val="19"/>
        </w:rPr>
        <w:t>・0.96〜1.10：3点</w:t>
      </w:r>
    </w:p>
    <w:p>
      <w:pPr>
        <w:pStyle w:val="ExactBullet"/>
        <w:keepNext w:val="0"/>
      </w:pPr>
      <w:r>
        <w:rPr>
          <w:rFonts w:ascii="Yu Gothic" w:hAnsi="Yu Gothic" w:eastAsia="Yu Gothic"/>
          <w:b w:val="0"/>
          <w:color w:val="000000"/>
          <w:sz w:val="19"/>
        </w:rPr>
        <w:t>・1.11以上：0点</w:t>
      </w:r>
    </w:p>
    <w:p>
      <w:pPr>
        <w:pStyle w:val="ExactBody"/>
        <w:keepNext w:val="0"/>
      </w:pPr>
      <w:r>
        <w:rPr>
          <w:rFonts w:ascii="Yu Gothic" w:hAnsi="Yu Gothic" w:eastAsia="Yu Gothic"/>
          <w:b w:val="0"/>
          <w:color w:val="000000"/>
          <w:sz w:val="19"/>
        </w:rPr>
        <w:t>※入力欠損は不明。0点とは区別する。</w:t>
      </w:r>
    </w:p>
    <w:p>
      <w:pPr>
        <w:pStyle w:val="ExactBlank"/>
        <w:keepNext w:val="0"/>
      </w:pPr>
    </w:p>
    <w:p>
      <w:pPr>
        <w:pStyle w:val="ExactBody"/>
        <w:keepNext w:val="0"/>
      </w:pPr>
      <w:r>
        <w:rPr>
          <w:rFonts w:ascii="Yu Gothic" w:hAnsi="Yu Gothic" w:eastAsia="Yu Gothic"/>
          <w:b w:val="0"/>
          <w:color w:val="000000"/>
          <w:sz w:val="19"/>
        </w:rPr>
        <w:t>D．回収率の裏付け：0〜15点</w:t>
      </w:r>
    </w:p>
    <w:p>
      <w:pPr>
        <w:pStyle w:val="ExactBody"/>
        <w:keepNext w:val="0"/>
      </w:pPr>
      <w:r>
        <w:rPr>
          <w:rFonts w:ascii="Yu Gothic" w:hAnsi="Yu Gothic" w:eastAsia="Yu Gothic"/>
          <w:b w:val="0"/>
          <w:color w:val="000000"/>
          <w:sz w:val="19"/>
        </w:rPr>
        <w:t>過去回収率、OPI帯別回収率、フェーズパターン別回収率のうち、サンプル30件以上だけを対象とする。</w:t>
      </w:r>
    </w:p>
    <w:p>
      <w:pPr>
        <w:pStyle w:val="ExactBullet"/>
        <w:keepNext w:val="0"/>
      </w:pPr>
      <w:r>
        <w:rPr>
          <w:rFonts w:ascii="Yu Gothic" w:hAnsi="Yu Gothic" w:eastAsia="Yu Gothic"/>
          <w:b w:val="0"/>
          <w:color w:val="000000"/>
          <w:sz w:val="19"/>
        </w:rPr>
        <w:t>・2種類以上が110％以上、うち1種類以上がサンプル100件以上：15点</w:t>
      </w:r>
    </w:p>
    <w:p>
      <w:pPr>
        <w:pStyle w:val="ExactBullet"/>
        <w:keepNext w:val="0"/>
      </w:pPr>
      <w:r>
        <w:rPr>
          <w:rFonts w:ascii="Yu Gothic" w:hAnsi="Yu Gothic" w:eastAsia="Yu Gothic"/>
          <w:b w:val="0"/>
          <w:color w:val="000000"/>
          <w:sz w:val="19"/>
        </w:rPr>
        <w:t>・2種類以上が110％以上：12点</w:t>
      </w:r>
    </w:p>
    <w:p>
      <w:pPr>
        <w:pStyle w:val="ExactBullet"/>
        <w:keepNext w:val="0"/>
      </w:pPr>
      <w:r>
        <w:rPr>
          <w:rFonts w:ascii="Yu Gothic" w:hAnsi="Yu Gothic" w:eastAsia="Yu Gothic"/>
          <w:b w:val="0"/>
          <w:color w:val="000000"/>
          <w:sz w:val="19"/>
        </w:rPr>
        <w:t>・110％以上が1種類だけで、かつ別の有効値が1種類以上100％以上：8点</w:t>
      </w:r>
    </w:p>
    <w:p>
      <w:pPr>
        <w:pStyle w:val="ExactBullet"/>
        <w:keepNext w:val="0"/>
      </w:pPr>
      <w:r>
        <w:rPr>
          <w:rFonts w:ascii="Yu Gothic" w:hAnsi="Yu Gothic" w:eastAsia="Yu Gothic"/>
          <w:b w:val="0"/>
          <w:color w:val="000000"/>
          <w:sz w:val="19"/>
        </w:rPr>
        <w:t>・110％以上が0種類で、有効値が2種類以上あり、そのすべてが100〜109％：4点</w:t>
      </w:r>
    </w:p>
    <w:p>
      <w:pPr>
        <w:pStyle w:val="ExactBullet"/>
        <w:keepNext w:val="0"/>
      </w:pPr>
      <w:r>
        <w:rPr>
          <w:rFonts w:ascii="Yu Gothic" w:hAnsi="Yu Gothic" w:eastAsia="Yu Gothic"/>
          <w:b w:val="0"/>
          <w:color w:val="000000"/>
          <w:sz w:val="19"/>
        </w:rPr>
        <w:t>・上記の15・12・8・4点のいずれにも該当しない場合：0点</w:t>
      </w:r>
    </w:p>
    <w:p>
      <w:pPr>
        <w:pStyle w:val="ExactBullet"/>
        <w:keepNext w:val="0"/>
      </w:pPr>
      <w:r>
        <w:rPr>
          <w:rFonts w:ascii="Yu Gothic" w:hAnsi="Yu Gothic" w:eastAsia="Yu Gothic"/>
          <w:b w:val="0"/>
          <w:color w:val="000000"/>
          <w:sz w:val="19"/>
        </w:rPr>
        <w:t>・有効値が2種類未満：不明</w:t>
      </w:r>
    </w:p>
    <w:p>
      <w:pPr>
        <w:pStyle w:val="ExactBody"/>
        <w:keepNext w:val="0"/>
      </w:pPr>
      <w:r>
        <w:rPr>
          <w:rFonts w:ascii="Yu Gothic" w:hAnsi="Yu Gothic" w:eastAsia="Yu Gothic"/>
          <w:b w:val="0"/>
          <w:color w:val="000000"/>
          <w:sz w:val="19"/>
        </w:rPr>
        <w:t>※必ず上から順に最初に成立した条件を採用する。たとえば「110％以上が1種類＋100％未満だけ」は0点、「100〜109％が1種類＋100％未満が1種類」も0点とする。未定義の中間点を作ってはならない。既存の回収率ハード除外条件は別判定として先に保持し、D点が0点という理由だけで候補をハード除外してはならない。</w:t>
      </w:r>
    </w:p>
    <w:p>
      <w:pPr>
        <w:pStyle w:val="ExactBlank"/>
        <w:keepNext w:val="0"/>
      </w:pPr>
    </w:p>
    <w:p>
      <w:pPr>
        <w:pStyle w:val="ExactBody"/>
        <w:keepNext w:val="0"/>
      </w:pPr>
      <w:r>
        <w:rPr>
          <w:rFonts w:ascii="Yu Gothic" w:hAnsi="Yu Gothic" w:eastAsia="Yu Gothic"/>
          <w:b w:val="0"/>
          <w:color w:val="000000"/>
          <w:sz w:val="19"/>
        </w:rPr>
        <w:t>E．断層構造の穴進入根拠：0〜10点</w:t>
      </w:r>
    </w:p>
    <w:p>
      <w:pPr>
        <w:pStyle w:val="ExactBullet"/>
        <w:keepNext w:val="0"/>
      </w:pPr>
      <w:r>
        <w:rPr>
          <w:rFonts w:ascii="Yu Gothic" w:hAnsi="Yu Gothic" w:eastAsia="Yu Gothic"/>
          <w:b w:val="0"/>
          <w:color w:val="000000"/>
          <w:sz w:val="19"/>
        </w:rPr>
        <w:t>・断層下側に位置し、断層がS→6分前で縮小、かつ複勝継続流入あり：10点</w:t>
      </w:r>
    </w:p>
    <w:p>
      <w:pPr>
        <w:pStyle w:val="ExactBullet"/>
        <w:keepNext w:val="0"/>
      </w:pPr>
      <w:r>
        <w:rPr>
          <w:rFonts w:ascii="Yu Gothic" w:hAnsi="Yu Gothic" w:eastAsia="Yu Gothic"/>
          <w:b w:val="0"/>
          <w:color w:val="000000"/>
          <w:sz w:val="19"/>
        </w:rPr>
        <w:t>・単勝断層と複勝断層が不一致、かつ複勝継続流入あり：8点</w:t>
      </w:r>
    </w:p>
    <w:p>
      <w:pPr>
        <w:pStyle w:val="ExactBullet"/>
        <w:keepNext w:val="0"/>
      </w:pPr>
      <w:r>
        <w:rPr>
          <w:rFonts w:ascii="Yu Gothic" w:hAnsi="Yu Gothic" w:eastAsia="Yu Gothic"/>
          <w:b w:val="0"/>
          <w:color w:val="000000"/>
          <w:sz w:val="19"/>
        </w:rPr>
        <w:t>・主断層へ接近中、かつ複勝継続流入あり：6点</w:t>
      </w:r>
    </w:p>
    <w:p>
      <w:pPr>
        <w:pStyle w:val="ExactBullet"/>
        <w:keepNext w:val="0"/>
      </w:pPr>
      <w:r>
        <w:rPr>
          <w:rFonts w:ascii="Yu Gothic" w:hAnsi="Yu Gothic" w:eastAsia="Yu Gothic"/>
          <w:b w:val="0"/>
          <w:color w:val="000000"/>
          <w:sz w:val="19"/>
        </w:rPr>
        <w:t>・断層上側または構造的な穴進入根拠なし：0点</w:t>
      </w:r>
    </w:p>
    <w:p>
      <w:pPr>
        <w:pStyle w:val="ExactBody"/>
        <w:keepNext w:val="0"/>
      </w:pPr>
      <w:r>
        <w:rPr>
          <w:rFonts w:ascii="Yu Gothic" w:hAnsi="Yu Gothic" w:eastAsia="Yu Gothic"/>
          <w:b w:val="0"/>
          <w:color w:val="000000"/>
          <w:sz w:val="19"/>
        </w:rPr>
        <w:t>※複数条件成立時は最高点のみ。加算しない。</w:t>
      </w:r>
    </w:p>
    <w:p>
      <w:pPr>
        <w:pStyle w:val="ExactBody"/>
        <w:keepNext w:val="0"/>
      </w:pPr>
      <w:r>
        <w:rPr>
          <w:rFonts w:ascii="Yu Gothic" w:hAnsi="Yu Gothic" w:eastAsia="Yu Gothic"/>
          <w:b w:val="0"/>
          <w:color w:val="000000"/>
          <w:sz w:val="19"/>
        </w:rPr>
        <w:t>※「断層縮小」は、対象隣接ペアの計測期間中最大比率に対して6分前比率が10％以上低下した状態とする。「主断層へ接近中」は、6分前時点で断層下側先頭馬と直上馬の比率が直前2区間連続で低下し、最大比率から6分前までに10％以上低下した状態とする。必要な時系列が欠損する場合は該当判定を不明とする。</w:t>
      </w:r>
    </w:p>
    <w:p>
      <w:pPr>
        <w:pStyle w:val="ExactBlank"/>
        <w:keepNext w:val="0"/>
      </w:pPr>
    </w:p>
    <w:p>
      <w:pPr>
        <w:pStyle w:val="ExactHeading2"/>
        <w:keepNext/>
      </w:pPr>
      <w:r>
        <w:rPr>
          <w:rFonts w:ascii="Yu Gothic" w:hAnsi="Yu Gothic" w:eastAsia="Yu Gothic"/>
          <w:b/>
          <w:color w:val="000000"/>
          <w:sz w:val="23"/>
        </w:rPr>
        <w:t>【欠損時の点数補正】</w:t>
      </w:r>
    </w:p>
    <w:p>
      <w:pPr>
        <w:pStyle w:val="ExactBody"/>
        <w:keepNext w:val="0"/>
      </w:pPr>
      <w:r>
        <w:rPr>
          <w:rFonts w:ascii="Yu Gothic" w:hAnsi="Yu Gothic" w:eastAsia="Yu Gothic"/>
          <w:b w:val="0"/>
          <w:color w:val="000000"/>
          <w:sz w:val="19"/>
        </w:rPr>
        <w:t>不明項目を0点扱いしない。有効項目の配点合計を分母として80点換算する。</w:t>
      </w:r>
    </w:p>
    <w:p>
      <w:pPr>
        <w:pStyle w:val="ExactBody"/>
        <w:keepNext w:val="0"/>
      </w:pPr>
      <w:r>
        <w:rPr>
          <w:rFonts w:ascii="Yu Gothic" w:hAnsi="Yu Gothic" w:eastAsia="Yu Gothic"/>
          <w:b w:val="0"/>
          <w:color w:val="000000"/>
          <w:sz w:val="19"/>
        </w:rPr>
        <w:t>市場妙味基礎点＝有効項目の獲得点合計÷有効項目の満点合計×80（小数第1位四捨五入、整数）</w:t>
      </w:r>
    </w:p>
    <w:p>
      <w:pPr>
        <w:pStyle w:val="ExactBody"/>
        <w:keepNext w:val="0"/>
      </w:pPr>
      <w:r>
        <w:rPr>
          <w:rFonts w:ascii="Yu Gothic" w:hAnsi="Yu Gothic" w:eastAsia="Yu Gothic"/>
          <w:b w:val="0"/>
          <w:color w:val="000000"/>
          <w:sz w:val="19"/>
        </w:rPr>
        <w:t>ただし有効項目の満点合計が50点未満の場合は信頼度不足とし、市場妙味基礎点は算出せず「不明」とする。</w:t>
      </w:r>
    </w:p>
    <w:p>
      <w:pPr>
        <w:pStyle w:val="ExactBlank"/>
        <w:keepNext w:val="0"/>
      </w:pPr>
    </w:p>
    <w:p>
      <w:pPr>
        <w:pStyle w:val="ExactHeading2"/>
        <w:keepNext/>
      </w:pPr>
      <w:r>
        <w:rPr>
          <w:rFonts w:ascii="Yu Gothic" w:hAnsi="Yu Gothic" w:eastAsia="Yu Gothic"/>
          <w:b/>
          <w:color w:val="000000"/>
          <w:sz w:val="23"/>
        </w:rPr>
        <w:t>【能力適性補正（AI回答後・0〜20点）】</w:t>
      </w:r>
    </w:p>
    <w:p>
      <w:pPr>
        <w:pStyle w:val="ExactBullet"/>
        <w:keepNext w:val="0"/>
      </w:pPr>
      <w:r>
        <w:rPr>
          <w:rFonts w:ascii="Yu Gothic" w:hAnsi="Yu Gothic" w:eastAsia="Yu Gothic"/>
          <w:b w:val="0"/>
          <w:color w:val="000000"/>
          <w:sz w:val="19"/>
        </w:rPr>
        <w:t>・能力適性A（80〜100点）：20点</w:t>
      </w:r>
    </w:p>
    <w:p>
      <w:pPr>
        <w:pStyle w:val="ExactBullet"/>
        <w:keepNext w:val="0"/>
      </w:pPr>
      <w:r>
        <w:rPr>
          <w:rFonts w:ascii="Yu Gothic" w:hAnsi="Yu Gothic" w:eastAsia="Yu Gothic"/>
          <w:b w:val="0"/>
          <w:color w:val="000000"/>
          <w:sz w:val="19"/>
        </w:rPr>
        <w:t>・能力適性B（70〜79点）：14点</w:t>
      </w:r>
    </w:p>
    <w:p>
      <w:pPr>
        <w:pStyle w:val="ExactBullet"/>
        <w:keepNext w:val="0"/>
      </w:pPr>
      <w:r>
        <w:rPr>
          <w:rFonts w:ascii="Yu Gothic" w:hAnsi="Yu Gothic" w:eastAsia="Yu Gothic"/>
          <w:b w:val="0"/>
          <w:color w:val="000000"/>
          <w:sz w:val="19"/>
        </w:rPr>
        <w:t>・能力適性C（60〜69点）：7点</w:t>
      </w:r>
    </w:p>
    <w:p>
      <w:pPr>
        <w:pStyle w:val="ExactBullet"/>
        <w:keepNext w:val="0"/>
      </w:pPr>
      <w:r>
        <w:rPr>
          <w:rFonts w:ascii="Yu Gothic" w:hAnsi="Yu Gothic" w:eastAsia="Yu Gothic"/>
          <w:b w:val="0"/>
          <w:color w:val="000000"/>
          <w:sz w:val="19"/>
        </w:rPr>
        <w:t>・能力適性D（59点以下）：0点</w:t>
      </w:r>
    </w:p>
    <w:p>
      <w:pPr>
        <w:pStyle w:val="ExactBody"/>
        <w:keepNext w:val="0"/>
      </w:pPr>
      <w:r>
        <w:rPr>
          <w:rFonts w:ascii="Yu Gothic" w:hAnsi="Yu Gothic" w:eastAsia="Yu Gothic"/>
          <w:b w:val="0"/>
          <w:color w:val="000000"/>
          <w:sz w:val="19"/>
        </w:rPr>
        <w:t>両AI一致馬は両AIのability_score平均（小数第1位四捨五入）から補正を決める。片方だけの選出馬は、そのAIのability_scoreを使用する。抽出不能・形式不正は能力適性補正を「不明」とし、高配当総合点も「不明」とする。推測で補完しない。</w:t>
      </w:r>
    </w:p>
    <w:p>
      <w:pPr>
        <w:pStyle w:val="ExactBlank"/>
        <w:keepNext w:val="0"/>
      </w:pPr>
    </w:p>
    <w:p>
      <w:pPr>
        <w:pStyle w:val="ExactHeading2"/>
        <w:keepNext/>
      </w:pPr>
      <w:r>
        <w:rPr>
          <w:rFonts w:ascii="Yu Gothic" w:hAnsi="Yu Gothic" w:eastAsia="Yu Gothic"/>
          <w:b/>
          <w:color w:val="000000"/>
          <w:sz w:val="23"/>
        </w:rPr>
        <w:t>【高配当総合点の扱い】</w:t>
      </w:r>
    </w:p>
    <w:p>
      <w:pPr>
        <w:pStyle w:val="ExactBullet"/>
        <w:keepNext w:val="0"/>
      </w:pPr>
      <w:r>
        <w:rPr>
          <w:rFonts w:ascii="Yu Gothic" w:hAnsi="Yu Gothic" w:eastAsia="Yu Gothic"/>
          <w:b w:val="0"/>
          <w:color w:val="000000"/>
          <w:sz w:val="19"/>
        </w:rPr>
        <w:t>・80〜100点：高配当有力候補</w:t>
      </w:r>
    </w:p>
    <w:p>
      <w:pPr>
        <w:pStyle w:val="ExactBullet"/>
        <w:keepNext w:val="0"/>
      </w:pPr>
      <w:r>
        <w:rPr>
          <w:rFonts w:ascii="Yu Gothic" w:hAnsi="Yu Gothic" w:eastAsia="Yu Gothic"/>
          <w:b w:val="0"/>
          <w:color w:val="000000"/>
          <w:sz w:val="19"/>
        </w:rPr>
        <w:t>・70〜79点：高配当比較候補</w:t>
      </w:r>
    </w:p>
    <w:p>
      <w:pPr>
        <w:pStyle w:val="ExactBullet"/>
        <w:keepNext w:val="0"/>
      </w:pPr>
      <w:r>
        <w:rPr>
          <w:rFonts w:ascii="Yu Gothic" w:hAnsi="Yu Gothic" w:eastAsia="Yu Gothic"/>
          <w:b w:val="0"/>
          <w:color w:val="000000"/>
          <w:sz w:val="19"/>
        </w:rPr>
        <w:t>・60〜69点：監視候補</w:t>
      </w:r>
    </w:p>
    <w:p>
      <w:pPr>
        <w:pStyle w:val="ExactBullet"/>
        <w:keepNext w:val="0"/>
      </w:pPr>
      <w:r>
        <w:rPr>
          <w:rFonts w:ascii="Yu Gothic" w:hAnsi="Yu Gothic" w:eastAsia="Yu Gothic"/>
          <w:b w:val="0"/>
          <w:color w:val="000000"/>
          <w:sz w:val="19"/>
        </w:rPr>
        <w:t>・59点以下：高配当候補外</w:t>
      </w:r>
    </w:p>
    <w:p>
      <w:pPr>
        <w:pStyle w:val="ExactBody"/>
        <w:keepNext w:val="0"/>
      </w:pPr>
      <w:r>
        <w:rPr>
          <w:rFonts w:ascii="Yu Gothic" w:hAnsi="Yu Gothic" w:eastAsia="Yu Gothic"/>
          <w:b w:val="0"/>
          <w:color w:val="000000"/>
          <w:sz w:val="19"/>
        </w:rPr>
        <w:t>高配当総合点は既存おすすめ度とは別指標であり、おすすめ度へ加算・平均しない。導入後200〜300レースの検証完了までは、同程度の統合おすすめ度の候補間における仮比較とログ保存にのみ使用し、本番表示候補の強制採用・強制除外・入替を行わない。</w:t>
      </w:r>
    </w:p>
    <w:p>
      <w:pPr>
        <w:pStyle w:val="ExactBlank"/>
        <w:keepNext w:val="0"/>
      </w:pPr>
    </w:p>
    <w:p>
      <w:pPr>
        <w:pStyle w:val="ExactHeading2"/>
        <w:keepNext/>
      </w:pPr>
      <w:r>
        <w:rPr>
          <w:rFonts w:ascii="Yu Gothic" w:hAnsi="Yu Gothic" w:eastAsia="Yu Gothic"/>
          <w:b/>
          <w:color w:val="000000"/>
          <w:sz w:val="23"/>
        </w:rPr>
        <w:t>【市場過小評価フラグ（第1段階）】</w:t>
      </w:r>
    </w:p>
    <w:p>
      <w:pPr>
        <w:pStyle w:val="ExactBody"/>
        <w:keepNext w:val="0"/>
      </w:pPr>
      <w:r>
        <w:rPr>
          <w:rFonts w:ascii="Yu Gothic" w:hAnsi="Yu Gothic" w:eastAsia="Yu Gothic"/>
          <w:b w:val="0"/>
          <w:color w:val="000000"/>
          <w:sz w:val="19"/>
        </w:rPr>
        <w:t>次の全条件を満たす場合だけ「あり」とする。</w:t>
      </w:r>
    </w:p>
    <w:p>
      <w:pPr>
        <w:pStyle w:val="ExactRequirement"/>
        <w:keepNext w:val="0"/>
      </w:pPr>
      <w:r>
        <w:rPr>
          <w:rFonts w:ascii="Yu Gothic" w:hAnsi="Yu Gothic" w:eastAsia="Yu Gothic"/>
          <w:b w:val="0"/>
          <w:color w:val="000000"/>
          <w:sz w:val="19"/>
        </w:rPr>
        <w:t>1．市場妙味基礎点56点以上（80点満点の70％）</w:t>
      </w:r>
    </w:p>
    <w:p>
      <w:pPr>
        <w:pStyle w:val="ExactRequirement"/>
        <w:keepNext w:val="0"/>
      </w:pPr>
      <w:r>
        <w:rPr>
          <w:rFonts w:ascii="Yu Gothic" w:hAnsi="Yu Gothic" w:eastAsia="Yu Gothic"/>
          <w:b w:val="0"/>
          <w:color w:val="000000"/>
          <w:sz w:val="19"/>
        </w:rPr>
        <w:t>2．A複勝継続流入が12点以上</w:t>
      </w:r>
    </w:p>
    <w:p>
      <w:pPr>
        <w:pStyle w:val="ExactRequirement"/>
        <w:keepNext w:val="0"/>
      </w:pPr>
      <w:r>
        <w:rPr>
          <w:rFonts w:ascii="Yu Gothic" w:hAnsi="Yu Gothic" w:eastAsia="Yu Gothic"/>
          <w:b w:val="0"/>
          <w:color w:val="000000"/>
          <w:sz w:val="19"/>
        </w:rPr>
        <w:t>3．C予測補正OPIが7点以上</w:t>
      </w:r>
    </w:p>
    <w:p>
      <w:pPr>
        <w:pStyle w:val="ExactRequirement"/>
        <w:keepNext w:val="0"/>
      </w:pPr>
      <w:r>
        <w:rPr>
          <w:rFonts w:ascii="Yu Gothic" w:hAnsi="Yu Gothic" w:eastAsia="Yu Gothic"/>
          <w:b w:val="0"/>
          <w:color w:val="000000"/>
          <w:sz w:val="19"/>
        </w:rPr>
        <w:t>4．A〜Eのうち0点ではない有効根拠が3項目以上</w:t>
      </w:r>
    </w:p>
    <w:p>
      <w:pPr>
        <w:pStyle w:val="ExactBody"/>
        <w:keepNext w:val="0"/>
      </w:pPr>
      <w:r>
        <w:rPr>
          <w:rFonts w:ascii="Yu Gothic" w:hAnsi="Yu Gothic" w:eastAsia="Yu Gothic"/>
          <w:b w:val="0"/>
          <w:color w:val="000000"/>
          <w:sz w:val="19"/>
        </w:rPr>
        <w:t>条件未達は「なし」、有効項目満点50点未満は「不明」。AIが上書きしない。</w:t>
      </w:r>
    </w:p>
    <w:p>
      <w:pPr>
        <w:pStyle w:val="ExactBlank"/>
        <w:keepNext w:val="0"/>
      </w:pPr>
    </w:p>
    <w:p>
      <w:pPr>
        <w:pStyle w:val="ExactHeading2"/>
        <w:keepNext/>
      </w:pPr>
      <w:r>
        <w:rPr>
          <w:rFonts w:ascii="Yu Gothic" w:hAnsi="Yu Gothic" w:eastAsia="Yu Gothic"/>
          <w:b/>
          <w:color w:val="000000"/>
          <w:sz w:val="23"/>
        </w:rPr>
        <w:t>【人気薄の偽流入除外】</w:t>
      </w:r>
    </w:p>
    <w:p>
      <w:pPr>
        <w:pStyle w:val="ExactBody"/>
        <w:keepNext w:val="0"/>
      </w:pPr>
      <w:r>
        <w:rPr>
          <w:rFonts w:ascii="Yu Gothic" w:hAnsi="Yu Gothic" w:eastAsia="Yu Gothic"/>
          <w:b w:val="0"/>
          <w:color w:val="000000"/>
          <w:sz w:val="19"/>
        </w:rPr>
        <w:t>7番人気以下は、次の7条件のうち3条件以上を満たす場合だけ有効流入とする。</w:t>
      </w:r>
    </w:p>
    <w:p>
      <w:pPr>
        <w:pStyle w:val="ExactBullet"/>
        <w:keepNext w:val="0"/>
      </w:pPr>
      <w:r>
        <w:rPr>
          <w:rFonts w:ascii="Yu Gothic" w:hAnsi="Yu Gothic" w:eastAsia="Yu Gothic"/>
          <w:b w:val="0"/>
          <w:color w:val="000000"/>
          <w:sz w:val="19"/>
        </w:rPr>
        <w:t>・複勝が3区間以上で低下</w:t>
      </w:r>
    </w:p>
    <w:p>
      <w:pPr>
        <w:pStyle w:val="ExactBullet"/>
        <w:keepNext w:val="0"/>
      </w:pPr>
      <w:r>
        <w:rPr>
          <w:rFonts w:ascii="Yu Gothic" w:hAnsi="Yu Gothic" w:eastAsia="Yu Gothic"/>
          <w:b w:val="0"/>
          <w:color w:val="000000"/>
          <w:sz w:val="19"/>
        </w:rPr>
        <w:t>・9分前→6分前も複勝が低下</w:t>
      </w:r>
    </w:p>
    <w:p>
      <w:pPr>
        <w:pStyle w:val="ExactBullet"/>
        <w:keepNext w:val="0"/>
      </w:pPr>
      <w:r>
        <w:rPr>
          <w:rFonts w:ascii="Yu Gothic" w:hAnsi="Yu Gothic" w:eastAsia="Yu Gothic"/>
          <w:b w:val="0"/>
          <w:color w:val="000000"/>
          <w:sz w:val="19"/>
        </w:rPr>
        <w:t>・同人気帯の複勝流入ランク1〜2位</w:t>
      </w:r>
    </w:p>
    <w:p>
      <w:pPr>
        <w:pStyle w:val="ExactBullet"/>
        <w:keepNext w:val="0"/>
      </w:pPr>
      <w:r>
        <w:rPr>
          <w:rFonts w:ascii="Yu Gothic" w:hAnsi="Yu Gothic" w:eastAsia="Yu Gothic"/>
          <w:b w:val="0"/>
          <w:color w:val="000000"/>
          <w:sz w:val="19"/>
        </w:rPr>
        <w:t>・複勝人気順位が単勝人気順位より2順位以上高い</w:t>
      </w:r>
    </w:p>
    <w:p>
      <w:pPr>
        <w:pStyle w:val="ExactBullet"/>
        <w:keepNext w:val="0"/>
      </w:pPr>
      <w:r>
        <w:rPr>
          <w:rFonts w:ascii="Yu Gothic" w:hAnsi="Yu Gothic" w:eastAsia="Yu Gothic"/>
          <w:b w:val="0"/>
          <w:color w:val="000000"/>
          <w:sz w:val="19"/>
        </w:rPr>
        <w:t>・急落後に計測開始値付近まで反発していない</w:t>
      </w:r>
    </w:p>
    <w:p>
      <w:pPr>
        <w:pStyle w:val="ExactBullet"/>
        <w:keepNext w:val="0"/>
      </w:pPr>
      <w:r>
        <w:rPr>
          <w:rFonts w:ascii="Yu Gothic" w:hAnsi="Yu Gothic" w:eastAsia="Yu Gothic"/>
          <w:b w:val="0"/>
          <w:color w:val="000000"/>
          <w:sz w:val="19"/>
        </w:rPr>
        <w:t>・単勝と複勝の両方が計測開始→6分前で低下</w:t>
      </w:r>
    </w:p>
    <w:p>
      <w:pPr>
        <w:pStyle w:val="ExactBullet"/>
        <w:keepNext w:val="0"/>
      </w:pPr>
      <w:r>
        <w:rPr>
          <w:rFonts w:ascii="Yu Gothic" w:hAnsi="Yu Gothic" w:eastAsia="Yu Gothic"/>
          <w:b w:val="0"/>
          <w:color w:val="000000"/>
          <w:sz w:val="19"/>
        </w:rPr>
        <w:t>・市場過小評価フラグが「あり」</w:t>
      </w:r>
    </w:p>
    <w:p>
      <w:pPr>
        <w:pStyle w:val="ExactBody"/>
        <w:keepNext w:val="0"/>
      </w:pPr>
      <w:r>
        <w:rPr>
          <w:rFonts w:ascii="Yu Gothic" w:hAnsi="Yu Gothic" w:eastAsia="Yu Gothic"/>
          <w:b w:val="0"/>
          <w:color w:val="000000"/>
          <w:sz w:val="19"/>
        </w:rPr>
        <w:t>2条件以下は偽流入警戒＝1とし、高配当候補および馬券購入候補にはしない。ただし、既存の最低基準点・低配当・回収率・人気帯上限を通過した5着以内候補そのものを、偽流入警戒だけで削除してはならず、「監視」として残す。11番人気以下を高配当候補または購入候補にする場合は、この条件に加えて既存の大穴選出条件をすべて満たす必要がある。</w:t>
      </w:r>
    </w:p>
    <w:p>
      <w:pPr>
        <w:pStyle w:val="ExactBlank"/>
        <w:keepNext w:val="0"/>
      </w:pPr>
    </w:p>
    <w:p>
      <w:pPr>
        <w:pStyle w:val="ExactHeading2"/>
        <w:keepNext/>
      </w:pPr>
      <w:r>
        <w:rPr>
          <w:rFonts w:ascii="Yu Gothic" w:hAnsi="Yu Gothic" w:eastAsia="Yu Gothic"/>
          <w:b/>
          <w:color w:val="000000"/>
          <w:sz w:val="23"/>
        </w:rPr>
        <w:t>【2AI不一致馬の分類】</w:t>
      </w:r>
    </w:p>
    <w:p>
      <w:pPr>
        <w:pStyle w:val="ExactBody"/>
        <w:keepNext w:val="0"/>
      </w:pPr>
      <w:r>
        <w:rPr>
          <w:rFonts w:ascii="Yu Gothic" w:hAnsi="Yu Gothic" w:eastAsia="Yu Gothic"/>
          <w:b w:val="0"/>
          <w:color w:val="000000"/>
          <w:sz w:val="19"/>
        </w:rPr>
        <w:t>PHPは片方だけが選んだ馬を分類する。</w:t>
      </w:r>
    </w:p>
    <w:p>
      <w:pPr>
        <w:pStyle w:val="ExactBullet"/>
        <w:keepNext w:val="0"/>
      </w:pPr>
      <w:r>
        <w:rPr>
          <w:rFonts w:ascii="Yu Gothic" w:hAnsi="Yu Gothic" w:eastAsia="Yu Gothic"/>
          <w:b w:val="0"/>
          <w:color w:val="000000"/>
          <w:sz w:val="19"/>
        </w:rPr>
        <w:t>・A：能力適性A・B、市場過小評価あり、有効流入、既存おすすめ度70点以上</w:t>
      </w:r>
    </w:p>
    <w:p>
      <w:pPr>
        <w:pStyle w:val="ExactBullet"/>
        <w:keepNext w:val="0"/>
      </w:pPr>
      <w:r>
        <w:rPr>
          <w:rFonts w:ascii="Yu Gothic" w:hAnsi="Yu Gothic" w:eastAsia="Yu Gothic"/>
          <w:b w:val="0"/>
          <w:color w:val="000000"/>
          <w:sz w:val="19"/>
        </w:rPr>
        <w:t>・B：市場過小評価あり・有効流入だが能力適性C・D</w:t>
      </w:r>
    </w:p>
    <w:p>
      <w:pPr>
        <w:pStyle w:val="ExactBullet"/>
        <w:keepNext w:val="0"/>
      </w:pPr>
      <w:r>
        <w:rPr>
          <w:rFonts w:ascii="Yu Gothic" w:hAnsi="Yu Gothic" w:eastAsia="Yu Gothic"/>
          <w:b w:val="0"/>
          <w:color w:val="000000"/>
          <w:sz w:val="19"/>
        </w:rPr>
        <w:t>・C：能力適性A・Bだが市場過小評価なし／不明、または有効流入なし</w:t>
      </w:r>
    </w:p>
    <w:p>
      <w:pPr>
        <w:pStyle w:val="ExactBullet"/>
        <w:keepNext w:val="0"/>
      </w:pPr>
      <w:r>
        <w:rPr>
          <w:rFonts w:ascii="Yu Gothic" w:hAnsi="Yu Gothic" w:eastAsia="Yu Gothic"/>
          <w:b w:val="0"/>
          <w:color w:val="000000"/>
          <w:sz w:val="19"/>
        </w:rPr>
        <w:t>・D：上記以外</w:t>
      </w:r>
    </w:p>
    <w:p>
      <w:pPr>
        <w:pStyle w:val="ExactBody"/>
        <w:keepNext w:val="0"/>
      </w:pPr>
      <w:r>
        <w:rPr>
          <w:rFonts w:ascii="Yu Gothic" w:hAnsi="Yu Gothic" w:eastAsia="Yu Gothic"/>
          <w:b w:val="0"/>
          <w:color w:val="000000"/>
          <w:sz w:val="19"/>
        </w:rPr>
        <w:t>独自発見保護の優先対象はA。Bは複勝継続流入と有効な回収率110％以上が両方ある場合だけ高配当比較対象。C・Dは高配当比較対象外とするが、既存ルールを通過した5着以内候補からはこの分類だけで除外しない。1st独自馬と2nd独自馬へ同じ分類基準を適用し、既存の2nd独自発見枠上限も維持する。シャドー検証期間中はA〜D分類による最終候補の採用・除外・入替を行わずログ比較だけに使用する。</w:t>
      </w:r>
    </w:p>
    <w:p>
      <w:pPr>
        <w:pStyle w:val="ExactBlank"/>
        <w:keepNext w:val="0"/>
      </w:pPr>
    </w:p>
    <w:p>
      <w:pPr>
        <w:pStyle w:val="ExactHeading2"/>
        <w:keepNext/>
      </w:pPr>
      <w:r>
        <w:rPr>
          <w:rFonts w:ascii="Yu Gothic" w:hAnsi="Yu Gothic" w:eastAsia="Yu Gothic"/>
          <w:b/>
          <w:color w:val="000000"/>
          <w:sz w:val="23"/>
        </w:rPr>
        <w:t>【馬券判定（第1段階）】</w:t>
      </w:r>
    </w:p>
    <w:p>
      <w:pPr>
        <w:pStyle w:val="ExactBody"/>
        <w:keepNext w:val="0"/>
      </w:pPr>
      <w:r>
        <w:rPr>
          <w:rFonts w:ascii="Yu Gothic" w:hAnsi="Yu Gothic" w:eastAsia="Yu Gothic"/>
          <w:b w:val="0"/>
          <w:color w:val="000000"/>
          <w:sz w:val="19"/>
        </w:rPr>
        <w:t>確率モデル導入前は過大な精密さを避け、次で判定する。</w:t>
      </w:r>
    </w:p>
    <w:p>
      <w:pPr>
        <w:pStyle w:val="ExactBullet"/>
        <w:keepNext w:val="0"/>
      </w:pPr>
      <w:r>
        <w:rPr>
          <w:rFonts w:ascii="Yu Gothic" w:hAnsi="Yu Gothic" w:eastAsia="Yu Gothic"/>
          <w:b w:val="0"/>
          <w:color w:val="000000"/>
          <w:sz w:val="19"/>
        </w:rPr>
        <w:t>・単勝：高配当総合点70点以上、市場過小評価あり、単勝も計測開始→6分前で下落、推定確定単勝3.0倍以上</w:t>
      </w:r>
    </w:p>
    <w:p>
      <w:pPr>
        <w:pStyle w:val="ExactBullet"/>
        <w:keepNext w:val="0"/>
      </w:pPr>
      <w:r>
        <w:rPr>
          <w:rFonts w:ascii="Yu Gothic" w:hAnsi="Yu Gothic" w:eastAsia="Yu Gothic"/>
          <w:b w:val="0"/>
          <w:color w:val="000000"/>
          <w:sz w:val="19"/>
        </w:rPr>
        <w:t>・複勝：高配当総合点70点以上、市場過小評価あり、A複勝継続流入12点以上、推定確定複勝最小1.5倍以上</w:t>
      </w:r>
    </w:p>
    <w:p>
      <w:pPr>
        <w:pStyle w:val="ExactBullet"/>
        <w:keepNext w:val="0"/>
      </w:pPr>
      <w:r>
        <w:rPr>
          <w:rFonts w:ascii="Yu Gothic" w:hAnsi="Yu Gothic" w:eastAsia="Yu Gothic"/>
          <w:b w:val="0"/>
          <w:color w:val="000000"/>
          <w:sz w:val="19"/>
        </w:rPr>
        <w:t>・単複：単勝・複勝の両条件成立</w:t>
      </w:r>
    </w:p>
    <w:p>
      <w:pPr>
        <w:pStyle w:val="ExactBullet"/>
        <w:keepNext w:val="0"/>
      </w:pPr>
      <w:r>
        <w:rPr>
          <w:rFonts w:ascii="Yu Gothic" w:hAnsi="Yu Gothic" w:eastAsia="Yu Gothic"/>
          <w:b w:val="0"/>
          <w:color w:val="000000"/>
          <w:sz w:val="19"/>
        </w:rPr>
        <w:t>・監視：既存本候補だが上記購入条件未達、または偽流入警戒</w:t>
      </w:r>
    </w:p>
    <w:p>
      <w:pPr>
        <w:pStyle w:val="ExactBullet"/>
        <w:keepNext w:val="0"/>
      </w:pPr>
      <w:r>
        <w:rPr>
          <w:rFonts w:ascii="Yu Gothic" w:hAnsi="Yu Gothic" w:eastAsia="Yu Gothic"/>
          <w:b w:val="0"/>
          <w:color w:val="000000"/>
          <w:sz w:val="19"/>
        </w:rPr>
        <w:t>・見送り：既存最低基準未達、低配当除外、回収率除外のいずれか。偽流入警戒だけでは5着以内候補を削除せず監視とする</w:t>
      </w:r>
    </w:p>
    <w:p>
      <w:pPr>
        <w:pStyle w:val="ExactBody"/>
        <w:keepNext w:val="0"/>
      </w:pPr>
      <w:r>
        <w:rPr>
          <w:rFonts w:ascii="Yu Gothic" w:hAnsi="Yu Gothic" w:eastAsia="Yu Gothic"/>
          <w:b w:val="0"/>
          <w:color w:val="000000"/>
          <w:sz w:val="19"/>
        </w:rPr>
        <w:t>5着以内候補を自動的に単勝・複勝候補へ変換しない。</w:t>
      </w:r>
    </w:p>
    <w:p>
      <w:pPr>
        <w:pStyle w:val="ExactBlank"/>
        <w:keepNext w:val="0"/>
      </w:pPr>
    </w:p>
    <w:p>
      <w:pPr>
        <w:pStyle w:val="ExactHeading2"/>
        <w:keepNext/>
      </w:pPr>
      <w:r>
        <w:rPr>
          <w:rFonts w:ascii="Yu Gothic" w:hAnsi="Yu Gothic" w:eastAsia="Yu Gothic"/>
          <w:b/>
          <w:color w:val="000000"/>
          <w:sz w:val="23"/>
        </w:rPr>
        <w:t>【第2段階：校正済み確率・期待値】</w:t>
      </w:r>
    </w:p>
    <w:p>
      <w:pPr>
        <w:pStyle w:val="ExactBody"/>
        <w:keepNext w:val="0"/>
      </w:pPr>
      <w:r>
        <w:rPr>
          <w:rFonts w:ascii="Yu Gothic" w:hAnsi="Yu Gothic" w:eastAsia="Yu Gothic"/>
          <w:b w:val="0"/>
          <w:color w:val="000000"/>
          <w:sz w:val="19"/>
        </w:rPr>
        <w:t>第2段階は将来拡張仕様であり、第1段階の受入・本番稼働の必須条件ではない。使用する確率モデル、特徴量、校正方法を別途確定し、未来情報を遮断した時系列分割で最低300レースを蓄積して校正誤差を検証した後にだけ有効化する。モデル仕様確定前または未実装時は全項目「不明」。AIによる代替計算は禁止。</w:t>
      </w:r>
    </w:p>
    <w:p>
      <w:pPr>
        <w:pStyle w:val="ExactBullet"/>
        <w:keepNext w:val="0"/>
      </w:pPr>
      <w:r>
        <w:rPr>
          <w:rFonts w:ascii="Yu Gothic" w:hAnsi="Yu Gothic" w:eastAsia="Yu Gothic"/>
          <w:b w:val="0"/>
          <w:color w:val="000000"/>
          <w:sz w:val="19"/>
        </w:rPr>
        <w:t>・単勝期待値指数＝校正済み1着確率×推定確定単勝オッズ</w:t>
      </w:r>
    </w:p>
    <w:p>
      <w:pPr>
        <w:pStyle w:val="ExactBullet"/>
        <w:keepNext w:val="0"/>
      </w:pPr>
      <w:r>
        <w:rPr>
          <w:rFonts w:ascii="Yu Gothic" w:hAnsi="Yu Gothic" w:eastAsia="Yu Gothic"/>
          <w:b w:val="0"/>
          <w:color w:val="000000"/>
          <w:sz w:val="19"/>
        </w:rPr>
        <w:t>・複勝期待値指数下限＝校正済み3着以内確率×推定確定複勝最小オッズ</w:t>
      </w:r>
    </w:p>
    <w:p>
      <w:pPr>
        <w:pStyle w:val="ExactBullet"/>
        <w:keepNext w:val="0"/>
      </w:pPr>
      <w:r>
        <w:rPr>
          <w:rFonts w:ascii="Yu Gothic" w:hAnsi="Yu Gothic" w:eastAsia="Yu Gothic"/>
          <w:b w:val="0"/>
          <w:color w:val="000000"/>
          <w:sz w:val="19"/>
        </w:rPr>
        <w:t>・複勝期待値指数上限＝校正済み3着以内確率×推定確定複勝最大オッズ</w:t>
      </w:r>
    </w:p>
    <w:p>
      <w:pPr>
        <w:pStyle w:val="ExactBullet"/>
        <w:keepNext w:val="0"/>
      </w:pPr>
      <w:r>
        <w:rPr>
          <w:rFonts w:ascii="Yu Gothic" w:hAnsi="Yu Gothic" w:eastAsia="Yu Gothic"/>
          <w:b w:val="0"/>
          <w:color w:val="000000"/>
          <w:sz w:val="19"/>
        </w:rPr>
        <w:t>・単勝購入基準：単勝期待値指数1.05以上</w:t>
      </w:r>
    </w:p>
    <w:p>
      <w:pPr>
        <w:pStyle w:val="ExactBullet"/>
        <w:keepNext w:val="0"/>
      </w:pPr>
      <w:r>
        <w:rPr>
          <w:rFonts w:ascii="Yu Gothic" w:hAnsi="Yu Gothic" w:eastAsia="Yu Gothic"/>
          <w:b w:val="0"/>
          <w:color w:val="000000"/>
          <w:sz w:val="19"/>
        </w:rPr>
        <w:t>・複勝購入基準：保守的に複勝期待値指数下限1.05以上</w:t>
      </w:r>
    </w:p>
    <w:p>
      <w:pPr>
        <w:pStyle w:val="ExactBody"/>
        <w:keepNext w:val="0"/>
      </w:pPr>
      <w:r>
        <w:rPr>
          <w:rFonts w:ascii="Yu Gothic" w:hAnsi="Yu Gothic" w:eastAsia="Yu Gothic"/>
          <w:b w:val="0"/>
          <w:color w:val="000000"/>
          <w:sz w:val="19"/>
        </w:rPr>
        <w:t>確率は学習期間より後の評価期間で校正確認する。同じレースを学習と評価の両方に使わない。第2段階有効化後は第1段階の馬券判定に期待値指数1.05以上を追加条件とする。</w:t>
      </w:r>
    </w:p>
    <w:p>
      <w:pPr>
        <w:pStyle w:val="ExactBlank"/>
        <w:keepNext w:val="0"/>
      </w:pPr>
    </w:p>
    <w:p>
      <w:pPr>
        <w:pStyle w:val="ExactHeading2"/>
        <w:keepNext/>
      </w:pPr>
      <w:r>
        <w:rPr>
          <w:rFonts w:ascii="Yu Gothic" w:hAnsi="Yu Gothic" w:eastAsia="Yu Gothic"/>
          <w:b/>
          <w:color w:val="000000"/>
          <w:sz w:val="23"/>
        </w:rPr>
        <w:t>【確率の表示ルール】</w:t>
      </w:r>
    </w:p>
    <w:p>
      <w:pPr>
        <w:pStyle w:val="ExactBody"/>
        <w:keepNext w:val="0"/>
      </w:pPr>
      <w:r>
        <w:rPr>
          <w:rFonts w:ascii="Yu Gothic" w:hAnsi="Yu Gothic" w:eastAsia="Yu Gothic"/>
          <w:b w:val="0"/>
          <w:color w:val="000000"/>
          <w:sz w:val="19"/>
        </w:rPr>
        <w:t>校正済み確率・期待値は内部判断にのみ使用し、選出理由へ％を表示しない。既存ルールどおり、文章へ引用可能な確率は入力欄の類似レース統計だけとする。</w:t>
      </w:r>
    </w:p>
    <w:p>
      <w:pPr>
        <w:pStyle w:val="ExactBlank"/>
        <w:keepNext w:val="0"/>
      </w:pPr>
    </w:p>
    <w:p>
      <w:pPr>
        <w:pStyle w:val="ExactHeading2"/>
        <w:keepNext/>
      </w:pPr>
      <w:r>
        <w:rPr>
          <w:rFonts w:ascii="Yu Gothic" w:hAnsi="Yu Gothic" w:eastAsia="Yu Gothic"/>
          <w:b/>
          <w:color w:val="000000"/>
          <w:sz w:val="23"/>
        </w:rPr>
        <w:t>【両AIへ追加する指示（シャドー検証完了後、本番有効化した場合だけ送信）】</w:t>
      </w:r>
    </w:p>
    <w:p>
      <w:pPr>
        <w:pStyle w:val="ExactBody"/>
        <w:keepNext w:val="0"/>
      </w:pPr>
      <w:r>
        <w:rPr>
          <w:rFonts w:ascii="Yu Gothic" w:hAnsi="Yu Gothic" w:eastAsia="Yu Gothic"/>
          <w:b w:val="0"/>
          <w:color w:val="000000"/>
          <w:sz w:val="19"/>
        </w:rPr>
        <w:t>「PHP算出済みの市場妙味基礎点、内訳、市場過小評価フラグ、偽流入警戒を確定値として使用し、再計算・上書きしないでください。人気薄を増やすことを目的にせず、能力適性と複数時点の市場流入が両方揃う馬を優先してください。高配当総合点はAI回答後にPHPが算出するため、自分で推測しないでください。5着以内候補と馬券購入候補を混同しないでください。」</w:t>
      </w:r>
    </w:p>
    <w:p>
      <w:pPr>
        <w:pStyle w:val="ExactBlank"/>
        <w:keepNext w:val="0"/>
      </w:pPr>
    </w:p>
    <w:p>
      <w:pPr>
        <w:pStyle w:val="ExactHeading2"/>
        <w:keepNext/>
      </w:pPr>
      <w:r>
        <w:rPr>
          <w:rFonts w:ascii="Yu Gothic" w:hAnsi="Yu Gothic" w:eastAsia="Yu Gothic"/>
          <w:b/>
          <w:color w:val="000000"/>
          <w:sz w:val="23"/>
        </w:rPr>
        <w:t>【Flutter互換出力】</w:t>
      </w:r>
    </w:p>
    <w:p>
      <w:pPr>
        <w:pStyle w:val="ExactBody"/>
        <w:keepNext w:val="0"/>
      </w:pPr>
      <w:r>
        <w:rPr>
          <w:rFonts w:ascii="Yu Gothic" w:hAnsi="Yu Gothic" w:eastAsia="Yu Gothic"/>
          <w:b w:val="0"/>
          <w:color w:val="000000"/>
          <w:sz w:val="19"/>
        </w:rPr>
        <w:t>AIの既存出力形式は変更しない。AIは従来どおり選出理由冒頭へ「能力適性:A（82点）。」だけを出力する。PHPが統合後、選出理由内へ次を追記する。</w:t>
      </w:r>
    </w:p>
    <w:p>
      <w:pPr>
        <w:pStyle w:val="ExactBody"/>
        <w:keepNext w:val="0"/>
      </w:pPr>
      <w:r>
        <w:rPr>
          <w:rFonts w:ascii="Yu Gothic" w:hAnsi="Yu Gothic" w:eastAsia="Yu Gothic"/>
          <w:b w:val="0"/>
          <w:color w:val="000000"/>
          <w:sz w:val="19"/>
        </w:rPr>
        <w:t>「馬券判定:複勝。市場妙味基礎点:62点。高配当総合点:82点。市場過小評価:あり。」</w:t>
      </w:r>
    </w:p>
    <w:p>
      <w:pPr>
        <w:pStyle w:val="ExactBody"/>
        <w:keepNext w:val="0"/>
      </w:pPr>
      <w:r>
        <w:rPr>
          <w:rFonts w:ascii="Yu Gothic" w:hAnsi="Yu Gothic" w:eastAsia="Yu Gothic"/>
          <w:b w:val="0"/>
          <w:color w:val="000000"/>
          <w:sz w:val="19"/>
        </w:rPr>
        <w:t>新しい行・JSONキー・Flutter項目は追加しない。不明値は「不明」と表示する。既存最低基準未達・低配当除外・回収率除外で見送りとなった馬は候補行へ出さず、除外理由をログ保存する。馬券判定が「監視」でも、既存ルールを通過した5着以内候補なら候補行は維持する。</w:t>
      </w:r>
    </w:p>
    <w:p>
      <w:pPr>
        <w:pStyle w:val="ExactBlank"/>
        <w:keepNext w:val="0"/>
      </w:pPr>
    </w:p>
    <w:p>
      <w:pPr>
        <w:pStyle w:val="ExactHeading2"/>
        <w:keepNext/>
      </w:pPr>
      <w:r>
        <w:rPr>
          <w:rFonts w:ascii="Yu Gothic" w:hAnsi="Yu Gothic" w:eastAsia="Yu Gothic"/>
          <w:b/>
          <w:color w:val="000000"/>
          <w:sz w:val="23"/>
        </w:rPr>
        <w:t>【シャドー検証中の表示制御（正規仕様）】</w:t>
      </w:r>
    </w:p>
    <w:p>
      <w:pPr>
        <w:pStyle w:val="ExactBody"/>
        <w:keepNext w:val="0"/>
      </w:pPr>
      <w:r>
        <w:rPr>
          <w:rFonts w:ascii="Yu Gothic" w:hAnsi="Yu Gothic" w:eastAsia="Yu Gothic"/>
          <w:b w:val="0"/>
          <w:color w:val="000000"/>
          <w:sz w:val="19"/>
        </w:rPr>
        <w:t>シャドー検証期間中も市場妙味基礎点、高配当総合点、市場過小評価フラグ、偽流入警戒、不一致馬A〜D分類、馬券判定をPHP内部で算出し、仮順位とともにログ保存する。ただし、これらの値は候補の採用・除外・入替・並び順へ使用せず、Flutterの選出理由にも追記しない。本番表示は強化前の既存候補・既存順位・既存選出理由を維持する。上記のFlutter追記は、200〜300レースの検証完了後に別バージョンとして明示的に本番有効化した場合だけ行う。「馬券判定を付与」とは、シャドー期間中は内部付与・ログ保存、本番有効化後は内部付与・Flutter追記を意味する。</w:t>
      </w:r>
    </w:p>
    <w:p>
      <w:pPr>
        <w:pStyle w:val="ExactBlank"/>
        <w:keepNext w:val="0"/>
      </w:pPr>
    </w:p>
    <w:p>
      <w:pPr>
        <w:pStyle w:val="ExactHeading2"/>
        <w:keepNext/>
      </w:pPr>
      <w:r>
        <w:rPr>
          <w:rFonts w:ascii="Yu Gothic" w:hAnsi="Yu Gothic" w:eastAsia="Yu Gothic"/>
          <w:b/>
          <w:color w:val="000000"/>
          <w:sz w:val="23"/>
        </w:rPr>
        <w:t>【最終順位決定・タイブレーク（正規仕様）】</w:t>
      </w:r>
    </w:p>
    <w:p>
      <w:pPr>
        <w:pStyle w:val="ExactBody"/>
        <w:keepNext w:val="0"/>
      </w:pPr>
      <w:r>
        <w:rPr>
          <w:rFonts w:ascii="Yu Gothic" w:hAnsi="Yu Gothic" w:eastAsia="Yu Gothic"/>
          <w:b w:val="0"/>
          <w:color w:val="000000"/>
          <w:sz w:val="19"/>
        </w:rPr>
        <w:t>順位比較の循環と実装者ごとの差を防ぐため、次の固定手順を使用する。候補同士を場当たり的なペア比較で入れ替えてはならない。</w:t>
      </w:r>
    </w:p>
    <w:p>
      <w:pPr>
        <w:pStyle w:val="ExactBlank"/>
        <w:keepNext w:val="0"/>
      </w:pPr>
    </w:p>
    <w:p>
      <w:pPr>
        <w:pStyle w:val="ExactHeading3"/>
        <w:keepNext/>
      </w:pPr>
      <w:r>
        <w:rPr>
          <w:rFonts w:ascii="Yu Gothic" w:hAnsi="Yu Gothic" w:eastAsia="Yu Gothic"/>
          <w:b/>
          <w:color w:val="000000"/>
          <w:sz w:val="20"/>
        </w:rPr>
        <w:t>■ シャドー検証期間中の本番表示順位</w:t>
      </w:r>
    </w:p>
    <w:p>
      <w:pPr>
        <w:pStyle w:val="ExactRequirement"/>
        <w:keepNext w:val="0"/>
      </w:pPr>
      <w:r>
        <w:rPr>
          <w:rFonts w:ascii="Yu Gothic" w:hAnsi="Yu Gothic" w:eastAsia="Yu Gothic"/>
          <w:b w:val="0"/>
          <w:color w:val="000000"/>
          <w:sz w:val="19"/>
        </w:rPr>
        <w:t>1．統合おすすめ度の降順</w:t>
      </w:r>
    </w:p>
    <w:p>
      <w:pPr>
        <w:pStyle w:val="ExactRequirement"/>
        <w:keepNext w:val="0"/>
      </w:pPr>
      <w:r>
        <w:rPr>
          <w:rFonts w:ascii="Yu Gothic" w:hAnsi="Yu Gothic" w:eastAsia="Yu Gothic"/>
          <w:b w:val="0"/>
          <w:color w:val="000000"/>
          <w:sz w:val="19"/>
        </w:rPr>
        <w:t>2．統合おすすめ度が同点なら両AI一致馬を優先</w:t>
      </w:r>
    </w:p>
    <w:p>
      <w:pPr>
        <w:pStyle w:val="ExactRequirement"/>
        <w:keepNext w:val="0"/>
      </w:pPr>
      <w:r>
        <w:rPr>
          <w:rFonts w:ascii="Yu Gothic" w:hAnsi="Yu Gothic" w:eastAsia="Yu Gothic"/>
          <w:b w:val="0"/>
          <w:color w:val="000000"/>
          <w:sz w:val="19"/>
        </w:rPr>
        <w:t>3．それでも同じなら馬番の小さい馬を優先</w:t>
      </w:r>
    </w:p>
    <w:p>
      <w:pPr>
        <w:pStyle w:val="ExactBody"/>
        <w:keepNext w:val="0"/>
      </w:pPr>
      <w:r>
        <w:rPr>
          <w:rFonts w:ascii="Yu Gothic" w:hAnsi="Yu Gothic" w:eastAsia="Yu Gothic"/>
          <w:b w:val="0"/>
          <w:color w:val="000000"/>
          <w:sz w:val="19"/>
        </w:rPr>
        <w:t>高配当総合点、市場妙味基礎点、能力適性補正、不一致馬A〜D分類を本番表示順位へ使用しない。</w:t>
      </w:r>
    </w:p>
    <w:p>
      <w:pPr>
        <w:pStyle w:val="ExactBlank"/>
        <w:keepNext w:val="0"/>
      </w:pPr>
    </w:p>
    <w:p>
      <w:pPr>
        <w:pStyle w:val="ExactHeading3"/>
        <w:keepNext/>
      </w:pPr>
      <w:r>
        <w:rPr>
          <w:rFonts w:ascii="Yu Gothic" w:hAnsi="Yu Gothic" w:eastAsia="Yu Gothic"/>
          <w:b/>
          <w:color w:val="000000"/>
          <w:sz w:val="20"/>
        </w:rPr>
        <w:t>■ 強化仕様を明示的に本番有効化した後の順位</w:t>
      </w:r>
    </w:p>
    <w:p>
      <w:pPr>
        <w:pStyle w:val="ExactRequirement"/>
        <w:keepNext w:val="0"/>
      </w:pPr>
      <w:r>
        <w:rPr>
          <w:rFonts w:ascii="Yu Gothic" w:hAnsi="Yu Gothic" w:eastAsia="Yu Gothic"/>
          <w:b w:val="0"/>
          <w:color w:val="000000"/>
          <w:sz w:val="19"/>
        </w:rPr>
        <w:t>1．全候補を統合おすすめ度の降順、同点は馬番昇順で仮整列する</w:t>
      </w:r>
    </w:p>
    <w:p>
      <w:pPr>
        <w:pStyle w:val="ExactRequirement"/>
        <w:keepNext w:val="0"/>
      </w:pPr>
      <w:r>
        <w:rPr>
          <w:rFonts w:ascii="Yu Gothic" w:hAnsi="Yu Gothic" w:eastAsia="Yu Gothic"/>
          <w:b w:val="0"/>
          <w:color w:val="000000"/>
          <w:sz w:val="19"/>
        </w:rPr>
        <w:t>2．未処理候補の先頭馬を帯基準馬とし、その馬の統合おすすめ度から5点以内、すなわち「帯基準馬の点数－5点以上」の未処理候補を同一比較帯にする</w:t>
      </w:r>
    </w:p>
    <w:p>
      <w:pPr>
        <w:pStyle w:val="ExactRequirement"/>
        <w:keepNext w:val="0"/>
      </w:pPr>
      <w:r>
        <w:rPr>
          <w:rFonts w:ascii="Yu Gothic" w:hAnsi="Yu Gothic" w:eastAsia="Yu Gothic"/>
          <w:b w:val="0"/>
          <w:color w:val="000000"/>
          <w:sz w:val="19"/>
        </w:rPr>
        <w:t>3．同一比較帯の中を次のキーで整列する</w:t>
      </w:r>
    </w:p>
    <w:p>
      <w:pPr>
        <w:pStyle w:val="ExactBody"/>
        <w:keepNext w:val="0"/>
      </w:pPr>
      <w:r>
        <w:rPr>
          <w:rFonts w:ascii="Yu Gothic" w:hAnsi="Yu Gothic" w:eastAsia="Yu Gothic"/>
          <w:b w:val="0"/>
          <w:color w:val="000000"/>
          <w:sz w:val="19"/>
        </w:rPr>
        <w:t xml:space="preserve">　a．高配当総合点の降順。有効値を不明より優先する</w:t>
      </w:r>
    </w:p>
    <w:p>
      <w:pPr>
        <w:pStyle w:val="ExactBody"/>
        <w:keepNext w:val="0"/>
      </w:pPr>
      <w:r>
        <w:rPr>
          <w:rFonts w:ascii="Yu Gothic" w:hAnsi="Yu Gothic" w:eastAsia="Yu Gothic"/>
          <w:b w:val="0"/>
          <w:color w:val="000000"/>
          <w:sz w:val="19"/>
        </w:rPr>
        <w:t xml:space="preserve">　b．高配当総合点が同点または両方不明なら、両AI一致馬を優先する</w:t>
      </w:r>
    </w:p>
    <w:p>
      <w:pPr>
        <w:pStyle w:val="ExactBody"/>
        <w:keepNext w:val="0"/>
      </w:pPr>
      <w:r>
        <w:rPr>
          <w:rFonts w:ascii="Yu Gothic" w:hAnsi="Yu Gothic" w:eastAsia="Yu Gothic"/>
          <w:b w:val="0"/>
          <w:color w:val="000000"/>
          <w:sz w:val="19"/>
        </w:rPr>
        <w:t xml:space="preserve">　c．次に市場妙味基礎点A「複勝継続流入」の点数が高い馬を優先。有効値を不明より優先する</w:t>
      </w:r>
    </w:p>
    <w:p>
      <w:pPr>
        <w:pStyle w:val="ExactBody"/>
        <w:keepNext w:val="0"/>
      </w:pPr>
      <w:r>
        <w:rPr>
          <w:rFonts w:ascii="Yu Gothic" w:hAnsi="Yu Gothic" w:eastAsia="Yu Gothic"/>
          <w:b w:val="0"/>
          <w:color w:val="000000"/>
          <w:sz w:val="19"/>
        </w:rPr>
        <w:t xml:space="preserve">　d．次に市場妙味基礎点D「回収率の裏付け」の点数が高い馬を優先。有効値を不明より優先する</w:t>
      </w:r>
    </w:p>
    <w:p>
      <w:pPr>
        <w:pStyle w:val="ExactBody"/>
        <w:keepNext w:val="0"/>
      </w:pPr>
      <w:r>
        <w:rPr>
          <w:rFonts w:ascii="Yu Gothic" w:hAnsi="Yu Gothic" w:eastAsia="Yu Gothic"/>
          <w:b w:val="0"/>
          <w:color w:val="000000"/>
          <w:sz w:val="19"/>
        </w:rPr>
        <w:t xml:space="preserve">　e．次に予測補正OPIの小さい馬を優先。有効値を不明より優先する</w:t>
      </w:r>
    </w:p>
    <w:p>
      <w:pPr>
        <w:pStyle w:val="ExactBody"/>
        <w:keepNext w:val="0"/>
      </w:pPr>
      <w:r>
        <w:rPr>
          <w:rFonts w:ascii="Yu Gothic" w:hAnsi="Yu Gothic" w:eastAsia="Yu Gothic"/>
          <w:b w:val="0"/>
          <w:color w:val="000000"/>
          <w:sz w:val="19"/>
        </w:rPr>
        <w:t xml:space="preserve">　f．次に統合用ability_scoreの高い馬を優先。有効値を不明より優先する</w:t>
      </w:r>
    </w:p>
    <w:p>
      <w:pPr>
        <w:pStyle w:val="ExactBody"/>
        <w:keepNext w:val="0"/>
      </w:pPr>
      <w:r>
        <w:rPr>
          <w:rFonts w:ascii="Yu Gothic" w:hAnsi="Yu Gothic" w:eastAsia="Yu Gothic"/>
          <w:b w:val="0"/>
          <w:color w:val="000000"/>
          <w:sz w:val="19"/>
        </w:rPr>
        <w:t xml:space="preserve">　g．最後まで同じなら馬番の小さい馬を優先する</w:t>
      </w:r>
    </w:p>
    <w:p>
      <w:pPr>
        <w:pStyle w:val="ExactRequirement"/>
        <w:keepNext w:val="0"/>
      </w:pPr>
      <w:r>
        <w:rPr>
          <w:rFonts w:ascii="Yu Gothic" w:hAnsi="Yu Gothic" w:eastAsia="Yu Gothic"/>
          <w:b w:val="0"/>
          <w:color w:val="000000"/>
          <w:sz w:val="19"/>
        </w:rPr>
        <w:t>4．同一比較帯を確定して処理済みにし、残った未処理候補の先頭馬を新しい帯基準馬として2〜3を繰り返す</w:t>
      </w:r>
    </w:p>
    <w:p>
      <w:pPr>
        <w:pStyle w:val="ExactRequirement"/>
        <w:keepNext w:val="0"/>
      </w:pPr>
      <w:r>
        <w:rPr>
          <w:rFonts w:ascii="Yu Gothic" w:hAnsi="Yu Gothic" w:eastAsia="Yu Gothic"/>
          <w:b w:val="0"/>
          <w:color w:val="000000"/>
          <w:sz w:val="19"/>
        </w:rPr>
        <w:t>5．全比較帯を帯基準馬の統合おすすめ度が高い順に連結する</w:t>
      </w:r>
    </w:p>
    <w:p>
      <w:pPr>
        <w:pStyle w:val="ExactBody"/>
        <w:keepNext w:val="0"/>
      </w:pPr>
      <w:r>
        <w:rPr>
          <w:rFonts w:ascii="Yu Gothic" w:hAnsi="Yu Gothic" w:eastAsia="Yu Gothic"/>
          <w:b w:val="0"/>
          <w:color w:val="000000"/>
          <w:sz w:val="19"/>
        </w:rPr>
        <w:t>この方式では各候補は1つの比較帯だけに所属し、循環比較は発生しない。高配当総合点が不明の馬を自動除外せず、同一帯内で有効値の後ろに置く。2nd AI独自発見枠は候補の無条件確保ではなく、既存のPHP機械判定条件を満たした馬を比較へ残すための上限である。</w:t>
      </w:r>
    </w:p>
    <w:p>
      <w:pPr>
        <w:pStyle w:val="ExactBlank"/>
        <w:keepNext w:val="0"/>
      </w:pPr>
    </w:p>
    <w:p>
      <w:pPr>
        <w:pStyle w:val="ExactHeading3"/>
        <w:keepNext/>
      </w:pPr>
      <w:r>
        <w:rPr>
          <w:rFonts w:ascii="Yu Gothic" w:hAnsi="Yu Gothic" w:eastAsia="Yu Gothic"/>
          <w:b/>
          <w:color w:val="000000"/>
          <w:sz w:val="20"/>
        </w:rPr>
        <w:t>■ 上限適用</w:t>
      </w:r>
    </w:p>
    <w:p>
      <w:pPr>
        <w:pStyle w:val="ExactBody"/>
        <w:keepNext w:val="0"/>
      </w:pPr>
      <w:r>
        <w:rPr>
          <w:rFonts w:ascii="Yu Gothic" w:hAnsi="Yu Gothic" w:eastAsia="Yu Gothic"/>
          <w:b w:val="0"/>
          <w:color w:val="000000"/>
          <w:sz w:val="19"/>
        </w:rPr>
        <w:t>上記順位を確定後、断層位置別・人気帯別上限を超える馬を各人気帯の下位から除き、その後に出走頭数別上限を全体順位の下位から適用する。除外後の空枠を、すでに人気帯上限・最低基準点・低配当・回収率フィルターで除外された馬によって補充してはならない。</w:t>
      </w:r>
    </w:p>
    <w:p>
      <w:pPr>
        <w:pStyle w:val="ExactBlank"/>
        <w:keepNext w:val="0"/>
      </w:pPr>
    </w:p>
    <w:p>
      <w:pPr>
        <w:pStyle w:val="ExactHeading2"/>
        <w:keepNext/>
      </w:pPr>
      <w:r>
        <w:rPr>
          <w:rFonts w:ascii="Yu Gothic" w:hAnsi="Yu Gothic" w:eastAsia="Yu Gothic"/>
          <w:b/>
          <w:color w:val="000000"/>
          <w:sz w:val="23"/>
        </w:rPr>
        <w:t>【最終PHP処理順序】</w:t>
      </w:r>
    </w:p>
    <w:p>
      <w:pPr>
        <w:pStyle w:val="ExactRequirement"/>
        <w:keepNext w:val="0"/>
      </w:pPr>
      <w:r>
        <w:rPr>
          <w:rFonts w:ascii="Yu Gothic" w:hAnsi="Yu Gothic" w:eastAsia="Yu Gothic"/>
          <w:b w:val="0"/>
          <w:color w:val="000000"/>
          <w:sz w:val="19"/>
        </w:rPr>
        <w:t>1．市場妙味基礎点・内訳・過小評価フラグ・偽流入警戒を算出</w:t>
      </w:r>
    </w:p>
    <w:p>
      <w:pPr>
        <w:pStyle w:val="ExactRequirement"/>
        <w:keepNext w:val="0"/>
      </w:pPr>
      <w:r>
        <w:rPr>
          <w:rFonts w:ascii="Yu Gothic" w:hAnsi="Yu Gothic" w:eastAsia="Yu Gothic"/>
          <w:b w:val="0"/>
          <w:color w:val="000000"/>
          <w:sz w:val="19"/>
        </w:rPr>
        <w:t>2．両AIへ共通のオッズ・能力適性データを送信し、2回答だけを取得。市場妙味基礎点・内訳・過小評価フラグ・偽流入警戒はシャドー検証中は送信せず、本番有効化後だけ両AIへ同一値を送信する</w:t>
      </w:r>
    </w:p>
    <w:p>
      <w:pPr>
        <w:pStyle w:val="ExactRequirement"/>
        <w:keepNext w:val="0"/>
      </w:pPr>
      <w:r>
        <w:rPr>
          <w:rFonts w:ascii="Yu Gothic" w:hAnsi="Yu Gothic" w:eastAsia="Yu Gothic"/>
          <w:b w:val="0"/>
          <w:color w:val="000000"/>
          <w:sz w:val="19"/>
        </w:rPr>
        <w:t>3．馬番で重複排除し、一致馬・各AI独自馬へ分類</w:t>
      </w:r>
    </w:p>
    <w:p>
      <w:pPr>
        <w:pStyle w:val="ExactRequirement"/>
        <w:keepNext w:val="0"/>
      </w:pPr>
      <w:r>
        <w:rPr>
          <w:rFonts w:ascii="Yu Gothic" w:hAnsi="Yu Gothic" w:eastAsia="Yu Gothic"/>
          <w:b w:val="0"/>
          <w:color w:val="000000"/>
          <w:sz w:val="19"/>
        </w:rPr>
        <w:t>4．断層学習機能が未実装またはデータ1,000レース未満なら、学習用特徴量・正解ラベル生成に必要な予測時点スナップショットだけを保存し、モデル予測値は「未実装」または「データ不足」とする。1,000レース以上で予備モデルが固定済みなら、同じスナップショットからM1〜M4を1回推論し、model_version・入力ハッシュ・予測値・校正状態を保存する。シャドー中はAI送信、候補選出、順位、馬券判定、Flutter表示へ一切接続しない</w:t>
      </w:r>
    </w:p>
    <w:p>
      <w:pPr>
        <w:pStyle w:val="ExactRequirement"/>
        <w:keepNext w:val="0"/>
      </w:pPr>
      <w:r>
        <w:rPr>
          <w:rFonts w:ascii="Yu Gothic" w:hAnsi="Yu Gothic" w:eastAsia="Yu Gothic"/>
          <w:b w:val="0"/>
          <w:color w:val="000000"/>
          <w:sz w:val="19"/>
        </w:rPr>
        <w:t>5．既存方式で統合おすすめ度を算出</w:t>
      </w:r>
    </w:p>
    <w:p>
      <w:pPr>
        <w:pStyle w:val="ExactRequirement"/>
        <w:keepNext w:val="0"/>
      </w:pPr>
      <w:r>
        <w:rPr>
          <w:rFonts w:ascii="Yu Gothic" w:hAnsi="Yu Gothic" w:eastAsia="Yu Gothic"/>
          <w:b w:val="0"/>
          <w:color w:val="000000"/>
          <w:sz w:val="19"/>
        </w:rPr>
        <w:t>6．能力適性点を抽出し、能力適性補正と高配当総合点を算出</w:t>
      </w:r>
    </w:p>
    <w:p>
      <w:pPr>
        <w:pStyle w:val="ExactRequirement"/>
        <w:keepNext w:val="0"/>
      </w:pPr>
      <w:r>
        <w:rPr>
          <w:rFonts w:ascii="Yu Gothic" w:hAnsi="Yu Gothic" w:eastAsia="Yu Gothic"/>
          <w:b w:val="0"/>
          <w:color w:val="000000"/>
          <w:sz w:val="19"/>
        </w:rPr>
        <w:t>7．最低基準点→低配当除外→回収率フィルターの順に適用。この時点では人気帯上限をまだ適用しない</w:t>
      </w:r>
    </w:p>
    <w:p>
      <w:pPr>
        <w:pStyle w:val="ExactRequirement"/>
        <w:keepNext w:val="0"/>
      </w:pPr>
      <w:r>
        <w:rPr>
          <w:rFonts w:ascii="Yu Gothic" w:hAnsi="Yu Gothic" w:eastAsia="Yu Gothic"/>
          <w:b w:val="0"/>
          <w:color w:val="000000"/>
          <w:sz w:val="19"/>
        </w:rPr>
        <w:t>8．不一致馬A〜D分類と既存2nd独自発見枠を判定する。シャドー検証期間中はA〜D分類をログ保存するだけで最終候補へ強制適用しない。ただし強化前から存在する2nd独自発見枠のPHP機械判定は従来どおり本番候補へ適用し、両者を混同しない</w:t>
      </w:r>
    </w:p>
    <w:p>
      <w:pPr>
        <w:pStyle w:val="ExactRequirement"/>
        <w:keepNext w:val="0"/>
      </w:pPr>
      <w:r>
        <w:rPr>
          <w:rFonts w:ascii="Yu Gothic" w:hAnsi="Yu Gothic" w:eastAsia="Yu Gothic"/>
          <w:b w:val="0"/>
          <w:color w:val="000000"/>
          <w:sz w:val="19"/>
        </w:rPr>
        <w:t>9．前掲【最終順位決定・タイブレーク】に従って順位を確定し、その順位に対して断層位置別・人気帯別上限を適用する。シャドー検証中は既存表示順位、高配当強化仮順位、断層学習の候補内比較仮順位および全頭発見仮候補を別々に保存し、いずれの仮結果でも本番表示を入れ替えない</w:t>
      </w:r>
    </w:p>
    <w:p>
      <w:pPr>
        <w:pStyle w:val="ExactRequirement"/>
        <w:keepNext w:val="0"/>
      </w:pPr>
      <w:r>
        <w:rPr>
          <w:rFonts w:ascii="Yu Gothic" w:hAnsi="Yu Gothic" w:eastAsia="Yu Gothic"/>
          <w:b w:val="0"/>
          <w:color w:val="000000"/>
          <w:sz w:val="19"/>
        </w:rPr>
        <w:t>10．馬券判定を付与する。シャドー検証中は内部値・ログだけに保存し、本番候補の選出理由へ追記しない。本番有効化後だけ選出理由へ追記する</w:t>
      </w:r>
    </w:p>
    <w:p>
      <w:pPr>
        <w:pStyle w:val="ExactRequirement"/>
        <w:keepNext w:val="0"/>
      </w:pPr>
      <w:r>
        <w:rPr>
          <w:rFonts w:ascii="Yu Gothic" w:hAnsi="Yu Gothic" w:eastAsia="Yu Gothic"/>
          <w:b w:val="0"/>
          <w:color w:val="000000"/>
          <w:sz w:val="19"/>
        </w:rPr>
        <w:t>11．出走頭数別最大4〜7頭以内で確定。頭数合わせは禁止</w:t>
      </w:r>
    </w:p>
    <w:p>
      <w:pPr>
        <w:pStyle w:val="ExactRequirement"/>
        <w:keepNext w:val="0"/>
      </w:pPr>
      <w:r>
        <w:rPr>
          <w:rFonts w:ascii="Yu Gothic" w:hAnsi="Yu Gothic" w:eastAsia="Yu Gothic"/>
          <w:b w:val="0"/>
          <w:color w:val="000000"/>
          <w:sz w:val="19"/>
        </w:rPr>
        <w:t>12．1st AIのレース指標行を保持する。厳選穴レース行は最終候補確定後、条件B・C・Dを優先し、最終候補内の7〜10番人気の有無を条件AとしてPHPで再判定して上書きし、既存Flutter形式で表示する</w:t>
      </w:r>
    </w:p>
    <w:p>
      <w:pPr>
        <w:pStyle w:val="ExactBlank"/>
        <w:keepNext w:val="0"/>
      </w:pPr>
    </w:p>
    <w:p>
      <w:pPr>
        <w:pStyle w:val="ExactHeading2"/>
        <w:keepNext/>
      </w:pPr>
      <w:r>
        <w:rPr>
          <w:rFonts w:ascii="Yu Gothic" w:hAnsi="Yu Gothic" w:eastAsia="Yu Gothic"/>
          <w:b/>
          <w:color w:val="000000"/>
          <w:sz w:val="23"/>
        </w:rPr>
        <w:t>【検証】</w:t>
      </w:r>
    </w:p>
    <w:p>
      <w:pPr>
        <w:pStyle w:val="ExactBody"/>
        <w:keepNext w:val="0"/>
      </w:pPr>
      <w:r>
        <w:rPr>
          <w:rFonts w:ascii="Yu Gothic" w:hAnsi="Yu Gothic" w:eastAsia="Yu Gothic"/>
          <w:b w:val="0"/>
          <w:color w:val="000000"/>
          <w:sz w:val="19"/>
        </w:rPr>
        <w:t>現行版と強化版を同一レースで並行保存し、最低200〜300レースは参考運用とする。人気帯・断層タイプ・馬券判定別に、5着以内率、3着以内率、勝率、単勝回収率、複勝回収率、平均配当、中央値配当、最大連敗数、平均選出頭数、追加で拾えた馬、押し出された馬を集計する。閾値変更は評価期間の結果を確認して別バージョンとして行い、過去予測を上書きしない。</w:t>
      </w:r>
    </w:p>
    <w:p>
      <w:pPr>
        <w:pStyle w:val="ExactBlank"/>
        <w:keepNext w:val="0"/>
      </w:pPr>
    </w:p>
    <w:p>
      <w:pPr>
        <w:pStyle w:val="ExactHeading2"/>
        <w:keepNext/>
      </w:pPr>
      <w:r>
        <w:rPr>
          <w:rFonts w:ascii="Yu Gothic" w:hAnsi="Yu Gothic" w:eastAsia="Yu Gothic"/>
          <w:b/>
          <w:color w:val="000000"/>
          <w:sz w:val="23"/>
        </w:rPr>
        <w:t>【追加禁止事項】</w:t>
      </w:r>
    </w:p>
    <w:p>
      <w:pPr>
        <w:pStyle w:val="ExactBullet"/>
        <w:keepNext w:val="0"/>
      </w:pPr>
      <w:r>
        <w:rPr>
          <w:rFonts w:ascii="Yu Gothic" w:hAnsi="Yu Gothic" w:eastAsia="Yu Gothic"/>
          <w:b w:val="0"/>
          <w:color w:val="000000"/>
          <w:sz w:val="19"/>
        </w:rPr>
        <w:t>・AI送信前の基礎点へAI能力適性点を混ぜる循環計算</w:t>
      </w:r>
    </w:p>
    <w:p>
      <w:pPr>
        <w:pStyle w:val="ExactBullet"/>
        <w:keepNext w:val="0"/>
      </w:pPr>
      <w:r>
        <w:rPr>
          <w:rFonts w:ascii="Yu Gothic" w:hAnsi="Yu Gothic" w:eastAsia="Yu Gothic"/>
          <w:b w:val="0"/>
          <w:color w:val="000000"/>
          <w:sz w:val="19"/>
        </w:rPr>
        <w:t>・AIによる確率、期待値、市場妙味点、高配当総合点の再計算</w:t>
      </w:r>
    </w:p>
    <w:p>
      <w:pPr>
        <w:pStyle w:val="ExactBullet"/>
        <w:keepNext w:val="0"/>
      </w:pPr>
      <w:r>
        <w:rPr>
          <w:rFonts w:ascii="Yu Gothic" w:hAnsi="Yu Gothic" w:eastAsia="Yu Gothic"/>
          <w:b w:val="0"/>
          <w:color w:val="000000"/>
          <w:sz w:val="19"/>
        </w:rPr>
        <w:t>・人気薄という理由だけの加点</w:t>
      </w:r>
    </w:p>
    <w:p>
      <w:pPr>
        <w:pStyle w:val="ExactBullet"/>
        <w:keepNext w:val="0"/>
      </w:pPr>
      <w:r>
        <w:rPr>
          <w:rFonts w:ascii="Yu Gothic" w:hAnsi="Yu Gothic" w:eastAsia="Yu Gothic"/>
          <w:b w:val="0"/>
          <w:color w:val="000000"/>
          <w:sz w:val="19"/>
        </w:rPr>
        <w:t>・単発急落を継続流入と扱うこと</w:t>
      </w:r>
    </w:p>
    <w:p>
      <w:pPr>
        <w:pStyle w:val="ExactBullet"/>
        <w:keepNext w:val="0"/>
      </w:pPr>
      <w:r>
        <w:rPr>
          <w:rFonts w:ascii="Yu Gothic" w:hAnsi="Yu Gothic" w:eastAsia="Yu Gothic"/>
          <w:b w:val="0"/>
          <w:color w:val="000000"/>
          <w:sz w:val="19"/>
        </w:rPr>
        <w:t>・不明値を0点、不振、条件未達と扱うこと</w:t>
      </w:r>
    </w:p>
    <w:p>
      <w:pPr>
        <w:pStyle w:val="ExactBullet"/>
        <w:keepNext w:val="0"/>
      </w:pPr>
      <w:r>
        <w:rPr>
          <w:rFonts w:ascii="Yu Gothic" w:hAnsi="Yu Gothic" w:eastAsia="Yu Gothic"/>
          <w:b w:val="0"/>
          <w:color w:val="000000"/>
          <w:sz w:val="19"/>
        </w:rPr>
        <w:t>・高配当候補を最低1頭入れる強制枠</w:t>
      </w:r>
    </w:p>
    <w:p>
      <w:pPr>
        <w:pStyle w:val="ExactBullet"/>
        <w:keepNext w:val="0"/>
      </w:pPr>
      <w:r>
        <w:rPr>
          <w:rFonts w:ascii="Yu Gothic" w:hAnsi="Yu Gothic" w:eastAsia="Yu Gothic"/>
          <w:b w:val="0"/>
          <w:color w:val="000000"/>
          <w:sz w:val="19"/>
        </w:rPr>
        <w:t>・高配当総合点を既存おすすめ度へ加算・平均すること</w:t>
      </w:r>
    </w:p>
    <w:p>
      <w:pPr>
        <w:pStyle w:val="ExactBullet"/>
        <w:keepNext w:val="0"/>
      </w:pPr>
      <w:r>
        <w:rPr>
          <w:rFonts w:ascii="Yu Gothic" w:hAnsi="Yu Gothic" w:eastAsia="Yu Gothic"/>
          <w:b w:val="0"/>
          <w:color w:val="000000"/>
          <w:sz w:val="19"/>
        </w:rPr>
        <w:t>・検証完了前に新スコア、偽流入警戒、不一致馬A〜D分類を強制採用・強制除外・候補入替へ使うこと</w:t>
      </w:r>
    </w:p>
    <w:p>
      <w:pPr>
        <w:pStyle w:val="ExactBullet"/>
        <w:keepNext w:val="0"/>
      </w:pPr>
      <w:r>
        <w:rPr>
          <w:rFonts w:ascii="Yu Gothic" w:hAnsi="Yu Gothic" w:eastAsia="Yu Gothic"/>
          <w:b w:val="0"/>
          <w:color w:val="000000"/>
          <w:sz w:val="19"/>
        </w:rPr>
        <w:t>・確定人気、確定オッズ、着順、払戻金を予測入力へ混入させること</w:t>
      </w:r>
    </w:p>
    <w:p>
      <w:pPr>
        <w:pStyle w:val="ExactBlank"/>
        <w:keepNext w:val="0"/>
      </w:pPr>
    </w:p>
    <w:p>
      <w:pPr>
        <w:pStyle w:val="ExactSeparator"/>
        <w:keepNext w:val="0"/>
      </w:pPr>
      <w:r>
        <w:rPr>
          <w:rFonts w:ascii="Yu Gothic" w:hAnsi="Yu Gothic" w:eastAsia="Yu Gothic"/>
          <w:b w:val="0"/>
          <w:color w:val="7F7F7F"/>
          <w:sz w:val="15"/>
        </w:rPr>
        <w:t>━━━━━━━━━━━━━━━━━━━━━━━━━━━━━━━━━━━━</w:t>
      </w:r>
    </w:p>
    <w:p>
      <w:pPr>
        <w:pStyle w:val="ExactBody"/>
        <w:keepNext w:val="0"/>
      </w:pPr>
      <w:r>
        <w:rPr>
          <w:rFonts w:ascii="Yu Gothic" w:hAnsi="Yu Gothic" w:eastAsia="Yu Gothic"/>
          <w:b w:val="0"/>
          <w:color w:val="000000"/>
          <w:sz w:val="19"/>
        </w:rPr>
        <w:t>断層パターン学習強化仕様（シャドー導入確定版）</w:t>
      </w:r>
    </w:p>
    <w:p>
      <w:pPr>
        <w:pStyle w:val="ExactSeparator"/>
        <w:keepNext w:val="0"/>
      </w:pPr>
      <w:r>
        <w:rPr>
          <w:rFonts w:ascii="Yu Gothic" w:hAnsi="Yu Gothic" w:eastAsia="Yu Gothic"/>
          <w:b w:val="0"/>
          <w:color w:val="7F7F7F"/>
          <w:sz w:val="15"/>
        </w:rPr>
        <w:t>━━━━━━━━━━━━━━━━━━━━━━━━━━━━━━━━━━━━</w:t>
      </w:r>
    </w:p>
    <w:p>
      <w:pPr>
        <w:pStyle w:val="ExactBlank"/>
        <w:keepNext w:val="0"/>
      </w:pPr>
    </w:p>
    <w:p>
      <w:pPr>
        <w:pStyle w:val="ExactHeading2"/>
        <w:keepNext/>
      </w:pPr>
      <w:r>
        <w:rPr>
          <w:rFonts w:ascii="Yu Gothic" w:hAnsi="Yu Gothic" w:eastAsia="Yu Gothic"/>
          <w:b/>
          <w:color w:val="000000"/>
          <w:sz w:val="23"/>
        </w:rPr>
        <w:t>【目的】</w:t>
      </w:r>
    </w:p>
    <w:p>
      <w:pPr>
        <w:pStyle w:val="ExactBody"/>
        <w:keepNext w:val="0"/>
      </w:pPr>
      <w:r>
        <w:rPr>
          <w:rFonts w:ascii="Yu Gothic" w:hAnsi="Yu Gothic" w:eastAsia="Yu Gothic"/>
          <w:b w:val="0"/>
          <w:color w:val="000000"/>
          <w:sz w:val="19"/>
        </w:rPr>
        <w:t>固定的な断層タイプ判定に加え、過去レースの「断層の位置・本数・強さ・時間変化・単複一致・断層下の資金流入」と実着順の関係を機械学習し、現在レースの上位完結、7〜10番人気進入、11番人気以下進入および各馬の5着以内を補助予測する。人気薄を増やすこと自体を目的にせず、従来ルールで拾えなかった断層下の有力馬と、見かけだけの偽流入を区別する。</w:t>
      </w:r>
    </w:p>
    <w:p>
      <w:pPr>
        <w:pStyle w:val="ExactBlank"/>
        <w:keepNext w:val="0"/>
      </w:pPr>
    </w:p>
    <w:p>
      <w:pPr>
        <w:pStyle w:val="ExactHeading2"/>
        <w:keepNext/>
      </w:pPr>
      <w:r>
        <w:rPr>
          <w:rFonts w:ascii="Yu Gothic" w:hAnsi="Yu Gothic" w:eastAsia="Yu Gothic"/>
          <w:b/>
          <w:color w:val="000000"/>
          <w:sz w:val="23"/>
        </w:rPr>
        <w:t>【構成・AI回数】</w:t>
      </w:r>
    </w:p>
    <w:p>
      <w:pPr>
        <w:pStyle w:val="ExactBody"/>
        <w:keepNext w:val="0"/>
      </w:pPr>
      <w:r>
        <w:rPr>
          <w:rFonts w:ascii="Yu Gothic" w:hAnsi="Yu Gothic" w:eastAsia="Yu Gothic"/>
          <w:b w:val="0"/>
          <w:color w:val="000000"/>
          <w:sz w:val="19"/>
        </w:rPr>
        <w:t>断層パターン学習は外部生成AIではなく、PHPから呼び出すローカルまたは既存サーバー内の機械学習処理として実装する。Claude・DeepSeek以外の外部AI、第三AI、追加LLM API呼び出しを新設しない。1レースの外部AI呼び出しは引き続き合計2回だけとする。画面画像・スクリーンショットを学習入力にせず、DB保存された数値データを使用する。</w:t>
      </w:r>
    </w:p>
    <w:p>
      <w:pPr>
        <w:pStyle w:val="ExactBlank"/>
        <w:keepNext w:val="0"/>
      </w:pPr>
    </w:p>
    <w:p>
      <w:pPr>
        <w:pStyle w:val="ExactHeading2"/>
        <w:keepNext/>
      </w:pPr>
      <w:r>
        <w:rPr>
          <w:rFonts w:ascii="Yu Gothic" w:hAnsi="Yu Gothic" w:eastAsia="Yu Gothic"/>
          <w:b/>
          <w:color w:val="000000"/>
          <w:sz w:val="23"/>
        </w:rPr>
        <w:t>【学習単位と正解ラベル】</w:t>
      </w:r>
    </w:p>
    <w:p>
      <w:pPr>
        <w:pStyle w:val="ExactBody"/>
        <w:keepNext w:val="0"/>
      </w:pPr>
      <w:r>
        <w:rPr>
          <w:rFonts w:ascii="Yu Gothic" w:hAnsi="Yu Gothic" w:eastAsia="Yu Gothic"/>
          <w:b w:val="0"/>
          <w:color w:val="000000"/>
          <w:sz w:val="19"/>
        </w:rPr>
        <w:t>次の4つを別々の二値分類として学習する。</w:t>
      </w:r>
    </w:p>
    <w:p>
      <w:pPr>
        <w:pStyle w:val="ExactRequirement"/>
        <w:keepNext w:val="0"/>
      </w:pPr>
      <w:r>
        <w:rPr>
          <w:rFonts w:ascii="Yu Gothic" w:hAnsi="Yu Gothic" w:eastAsia="Yu Gothic"/>
          <w:b w:val="0"/>
          <w:color w:val="000000"/>
          <w:sz w:val="19"/>
        </w:rPr>
        <w:t>M1 上位完結モデル：実着順5着以内がすべて6分前1〜6番人気なら1、それ以外0</w:t>
      </w:r>
    </w:p>
    <w:p>
      <w:pPr>
        <w:pStyle w:val="ExactRequirement"/>
        <w:keepNext w:val="0"/>
      </w:pPr>
      <w:r>
        <w:rPr>
          <w:rFonts w:ascii="Yu Gothic" w:hAnsi="Yu Gothic" w:eastAsia="Yu Gothic"/>
          <w:b w:val="0"/>
          <w:color w:val="000000"/>
          <w:sz w:val="19"/>
        </w:rPr>
        <w:t>M2 下位進入モデル：実着順5着以内に6分前7〜10番人気が1頭以上いれば1、それ以外0</w:t>
      </w:r>
    </w:p>
    <w:p>
      <w:pPr>
        <w:pStyle w:val="ExactRequirement"/>
        <w:keepNext w:val="0"/>
      </w:pPr>
      <w:r>
        <w:rPr>
          <w:rFonts w:ascii="Yu Gothic" w:hAnsi="Yu Gothic" w:eastAsia="Yu Gothic"/>
          <w:b w:val="0"/>
          <w:color w:val="000000"/>
          <w:sz w:val="19"/>
        </w:rPr>
        <w:t>M3 大穴進入モデル：実着順5着以内に6分前11番人気以下が1頭以上いれば1、それ以外0</w:t>
      </w:r>
    </w:p>
    <w:p>
      <w:pPr>
        <w:pStyle w:val="ExactRequirement"/>
        <w:keepNext w:val="0"/>
      </w:pPr>
      <w:r>
        <w:rPr>
          <w:rFonts w:ascii="Yu Gothic" w:hAnsi="Yu Gothic" w:eastAsia="Yu Gothic"/>
          <w:b w:val="0"/>
          <w:color w:val="000000"/>
          <w:sz w:val="19"/>
        </w:rPr>
        <w:t>M4 馬別5着以内モデル：対象馬が実着順5着以内なら1、それ以外0</w:t>
      </w:r>
    </w:p>
    <w:p>
      <w:pPr>
        <w:pStyle w:val="ExactBody"/>
        <w:keepNext w:val="0"/>
      </w:pPr>
      <w:r>
        <w:rPr>
          <w:rFonts w:ascii="Yu Gothic" w:hAnsi="Yu Gothic" w:eastAsia="Yu Gothic"/>
          <w:b w:val="0"/>
          <w:color w:val="000000"/>
          <w:sz w:val="19"/>
        </w:rPr>
        <w:t>取消・除外・競走中止など正解定義が成立しない馬はM4の学習対象から除外し、理由をログ保存する。レース自体の有効出走頭数や着順データが欠損してM1〜M3を確定できない場合、そのレースを該当モデルの学習対象から除外する。</w:t>
      </w:r>
    </w:p>
    <w:p>
      <w:pPr>
        <w:pStyle w:val="ExactBlank"/>
        <w:keepNext w:val="0"/>
      </w:pPr>
    </w:p>
    <w:p>
      <w:pPr>
        <w:pStyle w:val="ExactHeading2"/>
        <w:keepNext/>
      </w:pPr>
      <w:r>
        <w:rPr>
          <w:rFonts w:ascii="Yu Gothic" w:hAnsi="Yu Gothic" w:eastAsia="Yu Gothic"/>
          <w:b/>
          <w:color w:val="000000"/>
          <w:sz w:val="23"/>
        </w:rPr>
        <w:t>【予測入力特徴量・6分前まで】</w:t>
      </w:r>
    </w:p>
    <w:p>
      <w:pPr>
        <w:pStyle w:val="ExactBody"/>
        <w:keepNext w:val="0"/>
      </w:pPr>
      <w:r>
        <w:rPr>
          <w:rFonts w:ascii="Yu Gothic" w:hAnsi="Yu Gothic" w:eastAsia="Yu Gothic"/>
          <w:b w:val="0"/>
          <w:color w:val="000000"/>
          <w:sz w:val="19"/>
        </w:rPr>
        <w:t>予測入力には取得開始S〜発走6分前までに確定していた値だけを使用する。</w:t>
      </w:r>
    </w:p>
    <w:p>
      <w:pPr>
        <w:pStyle w:val="ExactHeading3"/>
        <w:keepNext/>
      </w:pPr>
      <w:r>
        <w:rPr>
          <w:rFonts w:ascii="Yu Gothic" w:hAnsi="Yu Gothic" w:eastAsia="Yu Gothic"/>
          <w:b/>
          <w:color w:val="000000"/>
          <w:sz w:val="20"/>
        </w:rPr>
        <w:t>■ レース・断層共通特徴</w:t>
      </w:r>
    </w:p>
    <w:p>
      <w:pPr>
        <w:pStyle w:val="ExactBullet"/>
        <w:keepNext w:val="0"/>
      </w:pPr>
      <w:r>
        <w:rPr>
          <w:rFonts w:ascii="Yu Gothic" w:hAnsi="Yu Gothic" w:eastAsia="Yu Gothic"/>
          <w:b w:val="0"/>
          <w:color w:val="000000"/>
          <w:sz w:val="19"/>
        </w:rPr>
        <w:t>・出走頭数、競馬場、芝ダート、距離、右左、内外、クラス、馬場状態</w:t>
      </w:r>
    </w:p>
    <w:p>
      <w:pPr>
        <w:pStyle w:val="ExactBullet"/>
        <w:keepNext w:val="0"/>
      </w:pPr>
      <w:r>
        <w:rPr>
          <w:rFonts w:ascii="Yu Gothic" w:hAnsi="Yu Gothic" w:eastAsia="Yu Gothic"/>
          <w:b w:val="0"/>
          <w:color w:val="000000"/>
          <w:sz w:val="19"/>
        </w:rPr>
        <w:t>・6分前の単勝断層位置、複勝断層位置、断層本数、最大比率、主断層比率</w:t>
      </w:r>
    </w:p>
    <w:p>
      <w:pPr>
        <w:pStyle w:val="ExactBullet"/>
        <w:keepNext w:val="0"/>
      </w:pPr>
      <w:r>
        <w:rPr>
          <w:rFonts w:ascii="Yu Gothic" w:hAnsi="Yu Gothic" w:eastAsia="Yu Gothic"/>
          <w:b w:val="0"/>
          <w:color w:val="000000"/>
          <w:sz w:val="19"/>
        </w:rPr>
        <w:t>・上位6番人気以内の断層本数、6番人気以降の断層本数</w:t>
      </w:r>
    </w:p>
    <w:p>
      <w:pPr>
        <w:pStyle w:val="ExactBullet"/>
        <w:keepNext w:val="0"/>
      </w:pPr>
      <w:r>
        <w:rPr>
          <w:rFonts w:ascii="Yu Gothic" w:hAnsi="Yu Gothic" w:eastAsia="Yu Gothic"/>
          <w:b w:val="0"/>
          <w:color w:val="000000"/>
          <w:sz w:val="19"/>
        </w:rPr>
        <w:t>・単勝断層と複勝断層の位置一致数、不一致数</w:t>
      </w:r>
    </w:p>
    <w:p>
      <w:pPr>
        <w:pStyle w:val="ExactBullet"/>
        <w:keepNext w:val="0"/>
      </w:pPr>
      <w:r>
        <w:rPr>
          <w:rFonts w:ascii="Yu Gothic" w:hAnsi="Yu Gothic" w:eastAsia="Yu Gothic"/>
          <w:b w:val="0"/>
          <w:color w:val="000000"/>
          <w:sz w:val="19"/>
        </w:rPr>
        <w:t>・各隣接人気間についてS、21、18、15、12、9、6分前の断層比率</w:t>
      </w:r>
    </w:p>
    <w:p>
      <w:pPr>
        <w:pStyle w:val="ExactBullet"/>
        <w:keepNext w:val="0"/>
      </w:pPr>
      <w:r>
        <w:rPr>
          <w:rFonts w:ascii="Yu Gothic" w:hAnsi="Yu Gothic" w:eastAsia="Yu Gothic"/>
          <w:b w:val="0"/>
          <w:color w:val="000000"/>
          <w:sz w:val="19"/>
        </w:rPr>
        <w:t>・各断層の最大比率、最小比率、6分前比率、S→6分前変化率、9→6分前変化率</w:t>
      </w:r>
    </w:p>
    <w:p>
      <w:pPr>
        <w:pStyle w:val="ExactBullet"/>
        <w:keepNext w:val="0"/>
      </w:pPr>
      <w:r>
        <w:rPr>
          <w:rFonts w:ascii="Yu Gothic" w:hAnsi="Yu Gothic" w:eastAsia="Yu Gothic"/>
          <w:b w:val="0"/>
          <w:color w:val="000000"/>
          <w:sz w:val="19"/>
        </w:rPr>
        <w:t>・断層の新規出現、継続、消滅、拡大、縮小の各フラグ</w:t>
      </w:r>
    </w:p>
    <w:p>
      <w:pPr>
        <w:pStyle w:val="ExactBullet"/>
        <w:keepNext w:val="0"/>
      </w:pPr>
      <w:r>
        <w:rPr>
          <w:rFonts w:ascii="Yu Gothic" w:hAnsi="Yu Gothic" w:eastAsia="Yu Gothic"/>
          <w:b w:val="0"/>
          <w:color w:val="000000"/>
          <w:sz w:val="19"/>
        </w:rPr>
        <w:t>・タイプA〜E、現行波乱度、下位進入度、大穴進入度</w:t>
      </w:r>
    </w:p>
    <w:p>
      <w:pPr>
        <w:pStyle w:val="ExactBullet"/>
        <w:keepNext w:val="0"/>
      </w:pPr>
      <w:r>
        <w:rPr>
          <w:rFonts w:ascii="Yu Gothic" w:hAnsi="Yu Gothic" w:eastAsia="Yu Gothic"/>
          <w:b w:val="0"/>
          <w:color w:val="000000"/>
          <w:sz w:val="19"/>
        </w:rPr>
        <w:t>・人気別単勝オッズおよび複勝最小オッズの分布、上位集中度</w:t>
      </w:r>
    </w:p>
    <w:p>
      <w:pPr>
        <w:pStyle w:val="ExactHeading3"/>
        <w:keepNext/>
      </w:pPr>
      <w:r>
        <w:rPr>
          <w:rFonts w:ascii="Yu Gothic" w:hAnsi="Yu Gothic" w:eastAsia="Yu Gothic"/>
          <w:b/>
          <w:color w:val="000000"/>
          <w:sz w:val="20"/>
        </w:rPr>
        <w:t>■ 馬別特徴</w:t>
      </w:r>
    </w:p>
    <w:p>
      <w:pPr>
        <w:pStyle w:val="ExactBullet"/>
        <w:keepNext w:val="0"/>
      </w:pPr>
      <w:r>
        <w:rPr>
          <w:rFonts w:ascii="Yu Gothic" w:hAnsi="Yu Gothic" w:eastAsia="Yu Gothic"/>
          <w:b w:val="0"/>
          <w:color w:val="000000"/>
          <w:sz w:val="19"/>
        </w:rPr>
        <w:t>・馬番、枠番、6分前単勝人気、6分前複勝人気、両者の順位差</w:t>
      </w:r>
    </w:p>
    <w:p>
      <w:pPr>
        <w:pStyle w:val="ExactBullet"/>
        <w:keepNext w:val="0"/>
      </w:pPr>
      <w:r>
        <w:rPr>
          <w:rFonts w:ascii="Yu Gothic" w:hAnsi="Yu Gothic" w:eastAsia="Yu Gothic"/>
          <w:b w:val="0"/>
          <w:color w:val="000000"/>
          <w:sz w:val="19"/>
        </w:rPr>
        <w:t>・単勝、複勝最小・最大オッズの全取得時点推移</w:t>
      </w:r>
    </w:p>
    <w:p>
      <w:pPr>
        <w:pStyle w:val="ExactBullet"/>
        <w:keepNext w:val="0"/>
      </w:pPr>
      <w:r>
        <w:rPr>
          <w:rFonts w:ascii="Yu Gothic" w:hAnsi="Yu Gothic" w:eastAsia="Yu Gothic"/>
          <w:b w:val="0"/>
          <w:color w:val="000000"/>
          <w:sz w:val="19"/>
        </w:rPr>
        <w:t>・単勝流入ランク、複勝流入ランク、直前流入判定</w:t>
      </w:r>
    </w:p>
    <w:p>
      <w:pPr>
        <w:pStyle w:val="ExactBullet"/>
        <w:keepNext w:val="0"/>
      </w:pPr>
      <w:r>
        <w:rPr>
          <w:rFonts w:ascii="Yu Gothic" w:hAnsi="Yu Gothic" w:eastAsia="Yu Gothic"/>
          <w:b w:val="0"/>
          <w:color w:val="000000"/>
          <w:sz w:val="19"/>
        </w:rPr>
        <w:t>・主断層の上側・下側、断層下からの順位距離、主断層への接近フラグ</w:t>
      </w:r>
    </w:p>
    <w:p>
      <w:pPr>
        <w:pStyle w:val="ExactBullet"/>
        <w:keepNext w:val="0"/>
      </w:pPr>
      <w:r>
        <w:rPr>
          <w:rFonts w:ascii="Yu Gothic" w:hAnsi="Yu Gothic" w:eastAsia="Yu Gothic"/>
          <w:b w:val="0"/>
          <w:color w:val="000000"/>
          <w:sz w:val="19"/>
        </w:rPr>
        <w:t>・OPI、複勝OPI、予測補正OPI、推定確定単勝・複勝オッズと誤差</w:t>
      </w:r>
    </w:p>
    <w:p>
      <w:pPr>
        <w:pStyle w:val="ExactBullet"/>
        <w:keepNext w:val="0"/>
      </w:pPr>
      <w:r>
        <w:rPr>
          <w:rFonts w:ascii="Yu Gothic" w:hAnsi="Yu Gothic" w:eastAsia="Yu Gothic"/>
          <w:b w:val="0"/>
          <w:color w:val="000000"/>
          <w:sz w:val="19"/>
        </w:rPr>
        <w:t>・3種類の回収率と各サンプル数、類似レース統計</w:t>
      </w:r>
    </w:p>
    <w:p>
      <w:pPr>
        <w:pStyle w:val="ExactBullet"/>
        <w:keepNext w:val="0"/>
      </w:pPr>
      <w:r>
        <w:rPr>
          <w:rFonts w:ascii="Yu Gothic" w:hAnsi="Yu Gothic" w:eastAsia="Yu Gothic"/>
          <w:b w:val="0"/>
          <w:color w:val="000000"/>
          <w:sz w:val="19"/>
        </w:rPr>
        <w:t>・両AIへ渡している能力・適性の元データ</w:t>
      </w:r>
    </w:p>
    <w:p>
      <w:pPr>
        <w:pStyle w:val="ExactBody"/>
        <w:keepNext w:val="0"/>
      </w:pPr>
      <w:r>
        <w:rPr>
          <w:rFonts w:ascii="Yu Gothic" w:hAnsi="Yu Gothic" w:eastAsia="Yu Gothic"/>
          <w:b w:val="0"/>
          <w:color w:val="000000"/>
          <w:sz w:val="19"/>
        </w:rPr>
        <w:t>欠損値は欠損フラグを別に持たせ、0へ置換しない。実着順、払戻金、確定人気、確定オッズ、3分前データ、発走後コメントを予測特徴量へ入れてはいけない。</w:t>
      </w:r>
    </w:p>
    <w:p>
      <w:pPr>
        <w:pStyle w:val="ExactBlank"/>
        <w:keepNext w:val="0"/>
      </w:pPr>
    </w:p>
    <w:p>
      <w:pPr>
        <w:pStyle w:val="ExactHeading2"/>
        <w:keepNext/>
      </w:pPr>
      <w:r>
        <w:rPr>
          <w:rFonts w:ascii="Yu Gothic" w:hAnsi="Yu Gothic" w:eastAsia="Yu Gothic"/>
          <w:b/>
          <w:color w:val="000000"/>
          <w:sz w:val="23"/>
        </w:rPr>
        <w:t>【人気順位固定と追跡】</w:t>
      </w:r>
    </w:p>
    <w:p>
      <w:pPr>
        <w:pStyle w:val="ExactBody"/>
        <w:keepNext w:val="0"/>
      </w:pPr>
      <w:r>
        <w:rPr>
          <w:rFonts w:ascii="Yu Gothic" w:hAnsi="Yu Gothic" w:eastAsia="Yu Gothic"/>
          <w:b w:val="0"/>
          <w:color w:val="000000"/>
          <w:sz w:val="19"/>
        </w:rPr>
        <w:t>断層時系列は6分前人気順を基準軸とし、各馬を馬番で過去時点へ追跡する。過去時点ごとに人気順の馬を入れ替えて別馬同士の断層推移を作ってはいけない。6分前人気順と各時点人気順の両方を保存し、人気順位の入れ替わり回数も特徴量として保持する。</w:t>
      </w:r>
    </w:p>
    <w:p>
      <w:pPr>
        <w:pStyle w:val="ExactBlank"/>
        <w:keepNext w:val="0"/>
      </w:pPr>
    </w:p>
    <w:p>
      <w:pPr>
        <w:pStyle w:val="ExactHeading2"/>
        <w:keepNext/>
      </w:pPr>
      <w:r>
        <w:rPr>
          <w:rFonts w:ascii="Yu Gothic" w:hAnsi="Yu Gothic" w:eastAsia="Yu Gothic"/>
          <w:b/>
          <w:color w:val="000000"/>
          <w:sz w:val="23"/>
        </w:rPr>
        <w:t>【M4能力・適性元データの固定長変換（決定論的実装）】</w:t>
      </w:r>
    </w:p>
    <w:p>
      <w:pPr>
        <w:pStyle w:val="ExactBody"/>
        <w:keepNext w:val="0"/>
      </w:pPr>
      <w:r>
        <w:rPr>
          <w:rFonts w:ascii="Yu Gothic" w:hAnsi="Yu Gothic" w:eastAsia="Yu Gothic"/>
          <w:b w:val="0"/>
          <w:color w:val="000000"/>
          <w:sz w:val="19"/>
        </w:rPr>
        <w:t>「両AIへ渡している能力・適性の元データ」を文章のままモデルへ投入してはならない。M4では次の規則で固定長の表形式特徴量へ変換する。</w:t>
      </w:r>
    </w:p>
    <w:p>
      <w:pPr>
        <w:pStyle w:val="ExactRequirement"/>
        <w:keepNext w:val="0"/>
      </w:pPr>
      <w:r>
        <w:rPr>
          <w:rFonts w:ascii="Yu Gothic" w:hAnsi="Yu Gothic" w:eastAsia="Yu Gothic"/>
          <w:b w:val="0"/>
          <w:color w:val="000000"/>
          <w:sz w:val="19"/>
        </w:rPr>
        <w:t>1．各馬の過去走は対象レースより前の最大10走を新しい順に使用する。10走未満は欠損のまま保持し、0で補完しない。11走以前は使用しない</w:t>
      </w:r>
    </w:p>
    <w:p>
      <w:pPr>
        <w:pStyle w:val="ExactRequirement"/>
        <w:keepNext w:val="0"/>
      </w:pPr>
      <w:r>
        <w:rPr>
          <w:rFonts w:ascii="Yu Gothic" w:hAnsi="Yu Gothic" w:eastAsia="Yu Gothic"/>
          <w:b w:val="0"/>
          <w:color w:val="000000"/>
          <w:sz w:val="19"/>
        </w:rPr>
        <w:t>2．各過去走について、着順、着差、人気、単勝オッズ、競馬場、芝ダート、距離、右左、内外、馬場状態、クラス、頭数、枠番、馬番、通過順位、上がり3F、上がり順位、走破時計、斤量、騎手、馬体重、増減、前走からの日数、DB記録済み不利フラグを別カラムで保持する</w:t>
      </w:r>
    </w:p>
    <w:p>
      <w:pPr>
        <w:pStyle w:val="ExactRequirement"/>
        <w:keepNext w:val="0"/>
      </w:pPr>
      <w:r>
        <w:rPr>
          <w:rFonts w:ascii="Yu Gothic" w:hAnsi="Yu Gothic" w:eastAsia="Yu Gothic"/>
          <w:b w:val="0"/>
          <w:color w:val="000000"/>
          <w:sz w:val="19"/>
        </w:rPr>
        <w:t>3．直近3走・5走・10走について、取得できる範囲だけで着順、着差、上がり順位、単勝人気、馬体重、距離の件数・平均・中央値・最小・最大を作成する。欠損を除いた有効件数を必ず別カラムに保存する</w:t>
      </w:r>
    </w:p>
    <w:p>
      <w:pPr>
        <w:pStyle w:val="ExactRequirement"/>
        <w:keepNext w:val="0"/>
      </w:pPr>
      <w:r>
        <w:rPr>
          <w:rFonts w:ascii="Yu Gothic" w:hAnsi="Yu Gothic" w:eastAsia="Yu Gothic"/>
          <w:b w:val="0"/>
          <w:color w:val="000000"/>
          <w:sz w:val="19"/>
        </w:rPr>
        <w:t>4．今回と同競馬場、同距離、同芝ダート、同馬場状態、同クラスについて、過去出走数、1着数、3着以内数、5着以内数、平均着順、中央値着順を作成する。分母0は率0ではなく「不明」とする</w:t>
      </w:r>
    </w:p>
    <w:p>
      <w:pPr>
        <w:pStyle w:val="ExactRequirement"/>
        <w:keepNext w:val="0"/>
      </w:pPr>
      <w:r>
        <w:rPr>
          <w:rFonts w:ascii="Yu Gothic" w:hAnsi="Yu Gothic" w:eastAsia="Yu Gothic"/>
          <w:b w:val="0"/>
          <w:color w:val="000000"/>
          <w:sz w:val="19"/>
        </w:rPr>
        <w:t>5．距離延長・短縮、騎手継続・乗り替わり、斤量差、休養日数、今回枠順と脚質の組合せは、予測時点で確定している値だけから作成する</w:t>
      </w:r>
    </w:p>
    <w:p>
      <w:pPr>
        <w:pStyle w:val="ExactRequirement"/>
        <w:keepNext w:val="0"/>
      </w:pPr>
      <w:r>
        <w:rPr>
          <w:rFonts w:ascii="Yu Gothic" w:hAnsi="Yu Gothic" w:eastAsia="Yu Gothic"/>
          <w:b w:val="0"/>
          <w:color w:val="000000"/>
          <w:sz w:val="19"/>
        </w:rPr>
        <w:t>6．競馬場、馬場状態、クラス、騎手などのカテゴリは、使用ライブラリがカテゴリ型を正式に扱える場合はカテゴリ型として渡す。それ以外は学習期間だけで辞書を作成したone-hot encodingを使用し、検証・評価・本番で初出の値は固定のUNKNOWNへ入れる。検証・評価データから辞書を作り直さない</w:t>
      </w:r>
    </w:p>
    <w:p>
      <w:pPr>
        <w:pStyle w:val="ExactRequirement"/>
        <w:keepNext w:val="0"/>
      </w:pPr>
      <w:r>
        <w:rPr>
          <w:rFonts w:ascii="Yu Gothic" w:hAnsi="Yu Gothic" w:eastAsia="Yu Gothic"/>
          <w:b w:val="0"/>
          <w:color w:val="000000"/>
          <w:sz w:val="19"/>
        </w:rPr>
        <w:t>7．数値欠損はNaNと欠損フラグの組で保持する。モデル都合で補完が必要な場合は、学習期間内だけで算出した中央値を使用し、使用した補完値をmodel_versionへ保存する</w:t>
      </w:r>
    </w:p>
    <w:p>
      <w:pPr>
        <w:pStyle w:val="ExactRequirement"/>
        <w:keepNext w:val="0"/>
      </w:pPr>
      <w:r>
        <w:rPr>
          <w:rFonts w:ascii="Yu Gothic" w:hAnsi="Yu Gothic" w:eastAsia="Yu Gothic"/>
          <w:b w:val="0"/>
          <w:color w:val="000000"/>
          <w:sz w:val="19"/>
        </w:rPr>
        <w:t>8．DBの自由記述コメントはそのまま自然言語特徴へ使用しない。出遅れ、不利、外々、前残り、差し届かず等、予測開始前に定義を固定したDB構造化フラグだけを使用する。自然言語処理を追加する場合は別model_version・別検証仕様とする</w:t>
      </w:r>
    </w:p>
    <w:p>
      <w:pPr>
        <w:pStyle w:val="ExactRequirement"/>
        <w:keepNext w:val="0"/>
      </w:pPr>
      <w:r>
        <w:rPr>
          <w:rFonts w:ascii="Yu Gothic" w:hAnsi="Yu Gothic" w:eastAsia="Yu Gothic"/>
          <w:b w:val="0"/>
          <w:color w:val="000000"/>
          <w:sz w:val="19"/>
        </w:rPr>
        <w:t>9．実着順から作った集計、対象レース後に更新された戦績、全期間の回収率、未来の騎手・馬場・馬体重その他予測時点で未確定の値は使用禁止。すべて対象レース直前時点のスナップショットから生成する</w:t>
      </w:r>
    </w:p>
    <w:p>
      <w:pPr>
        <w:pStyle w:val="ExactRequirement"/>
        <w:keepNext w:val="0"/>
      </w:pPr>
      <w:r>
        <w:rPr>
          <w:rFonts w:ascii="Yu Gothic" w:hAnsi="Yu Gothic" w:eastAsia="Yu Gothic"/>
          <w:b w:val="0"/>
          <w:color w:val="000000"/>
          <w:sz w:val="19"/>
        </w:rPr>
        <w:t>10．特徴量名、型、集約窓、カテゴリ辞書、UNKNOWN規則、補完値、生成コードのバージョンとハッシュをmodel_versionへ保存する。同じスナップショットとmodel_versionから必ず同じ特徴ベクトルを生成する</w:t>
      </w:r>
    </w:p>
    <w:p>
      <w:pPr>
        <w:pStyle w:val="ExactBlank"/>
        <w:keepNext w:val="0"/>
      </w:pPr>
    </w:p>
    <w:p>
      <w:pPr>
        <w:pStyle w:val="ExactHeading2"/>
        <w:keepNext/>
      </w:pPr>
      <w:r>
        <w:rPr>
          <w:rFonts w:ascii="Yu Gothic" w:hAnsi="Yu Gothic" w:eastAsia="Yu Gothic"/>
          <w:b/>
          <w:color w:val="000000"/>
          <w:sz w:val="23"/>
        </w:rPr>
        <w:t>【データ分割・未来情報遮断】</w:t>
      </w:r>
    </w:p>
    <w:p>
      <w:pPr>
        <w:pStyle w:val="ExactBody"/>
        <w:keepNext w:val="0"/>
      </w:pPr>
      <w:r>
        <w:rPr>
          <w:rFonts w:ascii="Yu Gothic" w:hAnsi="Yu Gothic" w:eastAsia="Yu Gothic"/>
          <w:b w:val="0"/>
          <w:color w:val="000000"/>
          <w:sz w:val="19"/>
        </w:rPr>
        <w:t>無作為分割は禁止し、レース日付順の時系列分割を使用する。同一開催日を学習側と評価側へ分割しない。同一レースを学習・調整・評価へ重複使用しない。</w:t>
      </w:r>
    </w:p>
    <w:p>
      <w:pPr>
        <w:pStyle w:val="ExactBullet"/>
        <w:keepNext w:val="0"/>
      </w:pPr>
      <w:r>
        <w:rPr>
          <w:rFonts w:ascii="Yu Gothic" w:hAnsi="Yu Gothic" w:eastAsia="Yu Gothic"/>
          <w:b w:val="0"/>
          <w:color w:val="000000"/>
          <w:sz w:val="19"/>
        </w:rPr>
        <w:t>・学習期間：最も古い70％</w:t>
      </w:r>
    </w:p>
    <w:p>
      <w:pPr>
        <w:pStyle w:val="ExactBullet"/>
        <w:keepNext w:val="0"/>
      </w:pPr>
      <w:r>
        <w:rPr>
          <w:rFonts w:ascii="Yu Gothic" w:hAnsi="Yu Gothic" w:eastAsia="Yu Gothic"/>
          <w:b w:val="0"/>
          <w:color w:val="000000"/>
          <w:sz w:val="19"/>
        </w:rPr>
        <w:t>・検証期間：続く15％</w:t>
      </w:r>
    </w:p>
    <w:p>
      <w:pPr>
        <w:pStyle w:val="ExactBullet"/>
        <w:keepNext w:val="0"/>
      </w:pPr>
      <w:r>
        <w:rPr>
          <w:rFonts w:ascii="Yu Gothic" w:hAnsi="Yu Gothic" w:eastAsia="Yu Gothic"/>
          <w:b w:val="0"/>
          <w:color w:val="000000"/>
          <w:sz w:val="19"/>
        </w:rPr>
        <w:t>・最終評価期間：最も新しい15％</w:t>
      </w:r>
    </w:p>
    <w:p>
      <w:pPr>
        <w:pStyle w:val="ExactBody"/>
        <w:keepNext w:val="0"/>
      </w:pPr>
      <w:r>
        <w:rPr>
          <w:rFonts w:ascii="Yu Gothic" w:hAnsi="Yu Gothic" w:eastAsia="Yu Gothic"/>
          <w:b w:val="0"/>
          <w:color w:val="000000"/>
          <w:sz w:val="19"/>
        </w:rPr>
        <w:t>モデル、閾値、特徴量を変更した場合は最終評価期間を見てから同じ期間へ再調整せず、新しい将来期間で再評価する。予測時点より後に集計された回収率・類似統計を過去レース特徴へ遡及付与してはならず、各レース当時に利用可能だったスナップショットを使用する。</w:t>
      </w:r>
    </w:p>
    <w:p>
      <w:pPr>
        <w:pStyle w:val="ExactBlank"/>
        <w:keepNext w:val="0"/>
      </w:pPr>
    </w:p>
    <w:p>
      <w:pPr>
        <w:pStyle w:val="ExactHeading2"/>
        <w:keepNext/>
      </w:pPr>
      <w:r>
        <w:rPr>
          <w:rFonts w:ascii="Yu Gothic" w:hAnsi="Yu Gothic" w:eastAsia="Yu Gothic"/>
          <w:b/>
          <w:color w:val="000000"/>
          <w:sz w:val="23"/>
        </w:rPr>
        <w:t>【学習方式】</w:t>
      </w:r>
    </w:p>
    <w:p>
      <w:pPr>
        <w:pStyle w:val="ExactBody"/>
        <w:keepNext w:val="0"/>
      </w:pPr>
      <w:r>
        <w:rPr>
          <w:rFonts w:ascii="Yu Gothic" w:hAnsi="Yu Gothic" w:eastAsia="Yu Gothic"/>
          <w:b w:val="0"/>
          <w:color w:val="000000"/>
          <w:sz w:val="19"/>
        </w:rPr>
        <w:t>欠損と非線形な組合せを扱える決定木系勾配ブースティングを基本とし、モデル種類、ライブラリ版、特徴量一覧、ハイパーパラメータ、学習期間、学習件数、モデルファイルのハッシュをmodel_versionとして保存する。クラス不均衡は学習期間内だけで算出したクラス重みで補正する。検証・最終評価データから重みや閾値を逆算しない。</w:t>
      </w:r>
    </w:p>
    <w:p>
      <w:pPr>
        <w:pStyle w:val="ExactBody"/>
        <w:keepNext w:val="0"/>
      </w:pPr>
      <w:r>
        <w:rPr>
          <w:rFonts w:ascii="Yu Gothic" w:hAnsi="Yu Gothic" w:eastAsia="Yu Gothic"/>
          <w:b w:val="0"/>
          <w:color w:val="000000"/>
          <w:sz w:val="19"/>
        </w:rPr>
        <w:t>確率を使用する場合は検証期間で校正し、最終評価期間でBrier scoreと校正誤差を確認する。校正前の生スコアを確率として扱わない。モデルライブラリが未確定の段階では学習値を本番へ使用せず「未実装」とする。</w:t>
      </w:r>
    </w:p>
    <w:p>
      <w:pPr>
        <w:pStyle w:val="ExactBlank"/>
        <w:keepNext w:val="0"/>
      </w:pPr>
    </w:p>
    <w:p>
      <w:pPr>
        <w:pStyle w:val="ExactHeading2"/>
        <w:keepNext/>
      </w:pPr>
      <w:r>
        <w:rPr>
          <w:rFonts w:ascii="Yu Gothic" w:hAnsi="Yu Gothic" w:eastAsia="Yu Gothic"/>
          <w:b/>
          <w:color w:val="000000"/>
          <w:sz w:val="23"/>
        </w:rPr>
        <w:t>【データ量と段階】</w:t>
      </w:r>
    </w:p>
    <w:p>
      <w:pPr>
        <w:pStyle w:val="ExactBullet"/>
        <w:keepNext w:val="0"/>
      </w:pPr>
      <w:r>
        <w:rPr>
          <w:rFonts w:ascii="Yu Gothic" w:hAnsi="Yu Gothic" w:eastAsia="Yu Gothic"/>
          <w:b w:val="0"/>
          <w:color w:val="000000"/>
          <w:sz w:val="19"/>
        </w:rPr>
        <w:t>・1,000レース未満：特徴量・正解ラベルを保存するだけ。モデル出力は本番・AIへ使用しない</w:t>
      </w:r>
    </w:p>
    <w:p>
      <w:pPr>
        <w:pStyle w:val="ExactBullet"/>
        <w:keepNext w:val="0"/>
      </w:pPr>
      <w:r>
        <w:rPr>
          <w:rFonts w:ascii="Yu Gothic" w:hAnsi="Yu Gothic" w:eastAsia="Yu Gothic"/>
          <w:b w:val="0"/>
          <w:color w:val="000000"/>
          <w:sz w:val="19"/>
        </w:rPr>
        <w:t>・1,000〜1,999レース：予備学習し、完全シャドーでログ比較する</w:t>
      </w:r>
    </w:p>
    <w:p>
      <w:pPr>
        <w:pStyle w:val="ExactBullet"/>
        <w:keepNext w:val="0"/>
      </w:pPr>
      <w:r>
        <w:rPr>
          <w:rFonts w:ascii="Yu Gothic" w:hAnsi="Yu Gothic" w:eastAsia="Yu Gothic"/>
          <w:b w:val="0"/>
          <w:color w:val="000000"/>
          <w:sz w:val="19"/>
        </w:rPr>
        <w:t>・2,000レース以上：時系列分割による正式検証を開始できる</w:t>
      </w:r>
    </w:p>
    <w:p>
      <w:pPr>
        <w:pStyle w:val="ExactBullet"/>
        <w:keepNext w:val="0"/>
      </w:pPr>
      <w:r>
        <w:rPr>
          <w:rFonts w:ascii="Yu Gothic" w:hAnsi="Yu Gothic" w:eastAsia="Yu Gothic"/>
          <w:b w:val="0"/>
          <w:color w:val="000000"/>
          <w:sz w:val="19"/>
        </w:rPr>
        <w:t>・本番有効化には、最も新しい未使用評価期間で最低500レースを確保する</w:t>
      </w:r>
    </w:p>
    <w:p>
      <w:pPr>
        <w:pStyle w:val="ExactBody"/>
        <w:keepNext w:val="0"/>
      </w:pPr>
      <w:r>
        <w:rPr>
          <w:rFonts w:ascii="Yu Gothic" w:hAnsi="Yu Gothic" w:eastAsia="Yu Gothic"/>
          <w:b w:val="0"/>
          <w:color w:val="000000"/>
          <w:sz w:val="19"/>
        </w:rPr>
        <w:t>※70％・15％・15％の固定分割では、最終評価500レースを確保するため総数は実質3,334レース以上必要となる。2,000レース到達は正式検証の開始条件であり、本番有効化条件ではない。</w:t>
      </w:r>
    </w:p>
    <w:p>
      <w:pPr>
        <w:pStyle w:val="ExactBody"/>
        <w:keepNext w:val="0"/>
      </w:pPr>
      <w:r>
        <w:rPr>
          <w:rFonts w:ascii="Yu Gothic" w:hAnsi="Yu Gothic" w:eastAsia="Yu Gothic"/>
          <w:b w:val="0"/>
          <w:color w:val="000000"/>
          <w:sz w:val="19"/>
        </w:rPr>
        <w:t>※既存の高配当総合点の200〜300レース検証および将来の期待値モデルの最低300レース条件は、それぞれ別機能の条件である。断層パターン学習には本節の1,000・2,000・評価500レース条件を適用し、200〜300レースだけで本番有効化してはならない。</w:t>
      </w:r>
    </w:p>
    <w:p>
      <w:pPr>
        <w:pStyle w:val="ExactBody"/>
        <w:keepNext w:val="0"/>
      </w:pPr>
      <w:r>
        <w:rPr>
          <w:rFonts w:ascii="Yu Gothic" w:hAnsi="Yu Gothic" w:eastAsia="Yu Gothic"/>
          <w:b w:val="0"/>
          <w:color w:val="000000"/>
          <w:sz w:val="19"/>
        </w:rPr>
        <w:t>レース数条件を満たしても自動的に本番有効化しない。人気帯別・断層タイプ別の件数が少ない区分は「データ不足」とし、全体結果から精度を推測しない。</w:t>
      </w:r>
    </w:p>
    <w:p>
      <w:pPr>
        <w:pStyle w:val="ExactBlank"/>
        <w:keepNext w:val="0"/>
      </w:pPr>
    </w:p>
    <w:p>
      <w:pPr>
        <w:pStyle w:val="ExactHeading2"/>
        <w:keepNext/>
      </w:pPr>
      <w:r>
        <w:rPr>
          <w:rFonts w:ascii="Yu Gothic" w:hAnsi="Yu Gothic" w:eastAsia="Yu Gothic"/>
          <w:b/>
          <w:color w:val="000000"/>
          <w:sz w:val="23"/>
        </w:rPr>
        <w:t>【出力値】</w:t>
      </w:r>
    </w:p>
    <w:p>
      <w:pPr>
        <w:pStyle w:val="ExactBody"/>
        <w:keepNext w:val="0"/>
      </w:pPr>
      <w:r>
        <w:rPr>
          <w:rFonts w:ascii="Yu Gothic" w:hAnsi="Yu Gothic" w:eastAsia="Yu Gothic"/>
          <w:b w:val="0"/>
          <w:color w:val="000000"/>
          <w:sz w:val="19"/>
        </w:rPr>
        <w:t>PHPはモデルごとに次を保存する。</w:t>
      </w:r>
    </w:p>
    <w:p>
      <w:pPr>
        <w:pStyle w:val="ExactBullet"/>
        <w:keepNext w:val="0"/>
      </w:pPr>
      <w:r>
        <w:rPr>
          <w:rFonts w:ascii="Yu Gothic" w:hAnsi="Yu Gothic" w:eastAsia="Yu Gothic"/>
          <w:b w:val="0"/>
          <w:color w:val="000000"/>
          <w:sz w:val="19"/>
        </w:rPr>
        <w:t>・model_version</w:t>
      </w:r>
    </w:p>
    <w:p>
      <w:pPr>
        <w:pStyle w:val="ExactBullet"/>
        <w:keepNext w:val="0"/>
      </w:pPr>
      <w:r>
        <w:rPr>
          <w:rFonts w:ascii="Yu Gothic" w:hAnsi="Yu Gothic" w:eastAsia="Yu Gothic"/>
          <w:b w:val="0"/>
          <w:color w:val="000000"/>
          <w:sz w:val="19"/>
        </w:rPr>
        <w:t>・上位完結予測値、下位進入予測値、大穴進入予測値</w:t>
      </w:r>
    </w:p>
    <w:p>
      <w:pPr>
        <w:pStyle w:val="ExactBullet"/>
        <w:keepNext w:val="0"/>
      </w:pPr>
      <w:r>
        <w:rPr>
          <w:rFonts w:ascii="Yu Gothic" w:hAnsi="Yu Gothic" w:eastAsia="Yu Gothic"/>
          <w:b w:val="0"/>
          <w:color w:val="000000"/>
          <w:sz w:val="19"/>
        </w:rPr>
        <w:t>・各馬の5着以内予測値</w:t>
      </w:r>
    </w:p>
    <w:p>
      <w:pPr>
        <w:pStyle w:val="ExactBullet"/>
        <w:keepNext w:val="0"/>
      </w:pPr>
      <w:r>
        <w:rPr>
          <w:rFonts w:ascii="Yu Gothic" w:hAnsi="Yu Gothic" w:eastAsia="Yu Gothic"/>
          <w:b w:val="0"/>
          <w:color w:val="000000"/>
          <w:sz w:val="19"/>
        </w:rPr>
        <w:t>・予測値の校正状態（未校正／校正済み）</w:t>
      </w:r>
    </w:p>
    <w:p>
      <w:pPr>
        <w:pStyle w:val="ExactBullet"/>
        <w:keepNext w:val="0"/>
      </w:pPr>
      <w:r>
        <w:rPr>
          <w:rFonts w:ascii="Yu Gothic" w:hAnsi="Yu Gothic" w:eastAsia="Yu Gothic"/>
          <w:b w:val="0"/>
          <w:color w:val="000000"/>
          <w:sz w:val="19"/>
        </w:rPr>
        <w:t>・データ充足状態（不足／予備／正式評価可能）</w:t>
      </w:r>
    </w:p>
    <w:p>
      <w:pPr>
        <w:pStyle w:val="ExactBullet"/>
        <w:keepNext w:val="0"/>
      </w:pPr>
      <w:r>
        <w:rPr>
          <w:rFonts w:ascii="Yu Gothic" w:hAnsi="Yu Gothic" w:eastAsia="Yu Gothic"/>
          <w:b w:val="0"/>
          <w:color w:val="000000"/>
          <w:sz w:val="19"/>
        </w:rPr>
        <w:t>・現行ルール判定との差分</w:t>
      </w:r>
    </w:p>
    <w:p>
      <w:pPr>
        <w:pStyle w:val="ExactBody"/>
        <w:keepNext w:val="0"/>
      </w:pPr>
      <w:r>
        <w:rPr>
          <w:rFonts w:ascii="Yu Gothic" w:hAnsi="Yu Gothic" w:eastAsia="Yu Gothic"/>
          <w:b w:val="0"/>
          <w:color w:val="000000"/>
          <w:sz w:val="19"/>
        </w:rPr>
        <w:t>シャドー中は数値をログだけに保存し、Claude・DeepSeekへ送信せず、Flutterへ表示せず、候補の採用・除外・順位・馬券判定へ使用しない。</w:t>
      </w:r>
    </w:p>
    <w:p>
      <w:pPr>
        <w:pStyle w:val="ExactBlank"/>
        <w:keepNext w:val="0"/>
      </w:pPr>
    </w:p>
    <w:p>
      <w:pPr>
        <w:pStyle w:val="ExactHeading2"/>
        <w:keepNext/>
      </w:pPr>
      <w:r>
        <w:rPr>
          <w:rFonts w:ascii="Yu Gothic" w:hAnsi="Yu Gothic" w:eastAsia="Yu Gothic"/>
          <w:b/>
          <w:color w:val="000000"/>
          <w:sz w:val="23"/>
        </w:rPr>
        <w:t>【現行版との比較検証】</w:t>
      </w:r>
    </w:p>
    <w:p>
      <w:pPr>
        <w:pStyle w:val="ExactBody"/>
        <w:keepNext w:val="0"/>
      </w:pPr>
      <w:r>
        <w:rPr>
          <w:rFonts w:ascii="Yu Gothic" w:hAnsi="Yu Gothic" w:eastAsia="Yu Gothic"/>
          <w:b w:val="0"/>
          <w:color w:val="000000"/>
          <w:sz w:val="19"/>
        </w:rPr>
        <w:t>現行版と断層学習仮適用版を並行生成し、過去予測を上書きしない。比較は次の2系統を保存する。</w:t>
      </w:r>
    </w:p>
    <w:p>
      <w:pPr>
        <w:pStyle w:val="ExactBullet"/>
        <w:keepNext w:val="0"/>
      </w:pPr>
      <w:r>
        <w:rPr>
          <w:rFonts w:ascii="Yu Gothic" w:hAnsi="Yu Gothic" w:eastAsia="Yu Gothic"/>
          <w:b w:val="0"/>
          <w:color w:val="000000"/>
          <w:sz w:val="19"/>
        </w:rPr>
        <w:t>・候補内比較：同一の2AI候補集合だけをM4で仮順位付けし、現行順位との差を比較する</w:t>
      </w:r>
    </w:p>
    <w:p>
      <w:pPr>
        <w:pStyle w:val="ExactBullet"/>
        <w:keepNext w:val="0"/>
      </w:pPr>
      <w:r>
        <w:rPr>
          <w:rFonts w:ascii="Yu Gothic" w:hAnsi="Yu Gothic" w:eastAsia="Yu Gothic"/>
          <w:b w:val="0"/>
          <w:color w:val="000000"/>
          <w:sz w:val="19"/>
        </w:rPr>
        <w:t>・全頭発見比較：AI候補外を含む全頭をM4で順位付けし、現行最終候補数と同じ頭数までを仮候補として保存する。これは断層下の拾えていない馬を測る検証専用であり、本番表示・AI候補・馬券判定へ追加しない</w:t>
      </w:r>
    </w:p>
    <w:p>
      <w:pPr>
        <w:pStyle w:val="ExactBody"/>
        <w:keepNext w:val="0"/>
      </w:pPr>
      <w:r>
        <w:rPr>
          <w:rFonts w:ascii="Yu Gothic" w:hAnsi="Yu Gothic" w:eastAsia="Yu Gothic"/>
          <w:b w:val="0"/>
          <w:color w:val="000000"/>
          <w:sz w:val="19"/>
        </w:rPr>
        <w:t>M1〜M3は適合率、再現率、F1、ROC-AUC、PR-AUC、Brier score、校正誤差を保存する。M4は候補内比較と全頭発見比較のそれぞれについて、全体および人気帯別の5着以内率、3着以内率、単勝回収率、複勝回収率、平均配当、中央値配当、最大連敗数を保存する。さらに、学習モデルによって追加で拾えた馬、押し出された馬、偽陽性、偽陰性を断層タイプ別に集計する。</w:t>
      </w:r>
    </w:p>
    <w:p>
      <w:pPr>
        <w:pStyle w:val="ExactBlank"/>
        <w:keepNext w:val="0"/>
      </w:pPr>
    </w:p>
    <w:p>
      <w:pPr>
        <w:pStyle w:val="ExactHeading2"/>
        <w:keepNext/>
      </w:pPr>
      <w:r>
        <w:rPr>
          <w:rFonts w:ascii="Yu Gothic" w:hAnsi="Yu Gothic" w:eastAsia="Yu Gothic"/>
          <w:b/>
          <w:color w:val="000000"/>
          <w:sz w:val="23"/>
        </w:rPr>
        <w:t>【本番有効化条件】</w:t>
      </w:r>
    </w:p>
    <w:p>
      <w:pPr>
        <w:pStyle w:val="ExactBody"/>
        <w:keepNext w:val="0"/>
      </w:pPr>
      <w:r>
        <w:rPr>
          <w:rFonts w:ascii="Yu Gothic" w:hAnsi="Yu Gothic" w:eastAsia="Yu Gothic"/>
          <w:b w:val="0"/>
          <w:color w:val="000000"/>
          <w:sz w:val="19"/>
        </w:rPr>
        <w:t>次をすべて満たし、別バージョンとして人間が明示的に有効化した場合だけ本番へ反映する。</w:t>
      </w:r>
    </w:p>
    <w:p>
      <w:pPr>
        <w:pStyle w:val="ExactRequirement"/>
        <w:keepNext w:val="0"/>
      </w:pPr>
      <w:r>
        <w:rPr>
          <w:rFonts w:ascii="Yu Gothic" w:hAnsi="Yu Gothic" w:eastAsia="Yu Gothic"/>
          <w:b w:val="0"/>
          <w:color w:val="000000"/>
          <w:sz w:val="19"/>
        </w:rPr>
        <w:t>1．2,000レース以上を蓄積し、最新の未使用評価期間が500レース以上</w:t>
      </w:r>
    </w:p>
    <w:p>
      <w:pPr>
        <w:pStyle w:val="ExactRequirement"/>
        <w:keepNext w:val="0"/>
      </w:pPr>
      <w:r>
        <w:rPr>
          <w:rFonts w:ascii="Yu Gothic" w:hAnsi="Yu Gothic" w:eastAsia="Yu Gothic"/>
          <w:b w:val="0"/>
          <w:color w:val="000000"/>
          <w:sz w:val="19"/>
        </w:rPr>
        <w:t>2．データ漏洩検査、特徴量欠損検査、同一レース重複検査に合格</w:t>
      </w:r>
    </w:p>
    <w:p>
      <w:pPr>
        <w:pStyle w:val="ExactRequirement"/>
        <w:keepNext w:val="0"/>
      </w:pPr>
      <w:r>
        <w:rPr>
          <w:rFonts w:ascii="Yu Gothic" w:hAnsi="Yu Gothic" w:eastAsia="Yu Gothic"/>
          <w:b w:val="0"/>
          <w:color w:val="000000"/>
          <w:sz w:val="19"/>
        </w:rPr>
        <w:t>3．M2・M3またはM4の少なくとも対象指標で、現行版より評価期間の5着以内捕捉または回収率が改善</w:t>
      </w:r>
    </w:p>
    <w:p>
      <w:pPr>
        <w:pStyle w:val="ExactRequirement"/>
        <w:keepNext w:val="0"/>
      </w:pPr>
      <w:r>
        <w:rPr>
          <w:rFonts w:ascii="Yu Gothic" w:hAnsi="Yu Gothic" w:eastAsia="Yu Gothic"/>
          <w:b w:val="0"/>
          <w:color w:val="000000"/>
          <w:sz w:val="19"/>
        </w:rPr>
        <w:t>4．改善が一部の超高配当1件だけに依存せず、中央値配当・最大値除外後回収率・人気帯別成績でも確認できる</w:t>
      </w:r>
    </w:p>
    <w:p>
      <w:pPr>
        <w:pStyle w:val="ExactRequirement"/>
        <w:keepNext w:val="0"/>
      </w:pPr>
      <w:r>
        <w:rPr>
          <w:rFonts w:ascii="Yu Gothic" w:hAnsi="Yu Gothic" w:eastAsia="Yu Gothic"/>
          <w:b w:val="0"/>
          <w:color w:val="000000"/>
          <w:sz w:val="19"/>
        </w:rPr>
        <w:t>5．候補増加だけで改善しておらず、平均選出頭数を揃えた比較でも改善</w:t>
      </w:r>
    </w:p>
    <w:p>
      <w:pPr>
        <w:pStyle w:val="ExactRequirement"/>
        <w:keepNext w:val="0"/>
      </w:pPr>
      <w:r>
        <w:rPr>
          <w:rFonts w:ascii="Yu Gothic" w:hAnsi="Yu Gothic" w:eastAsia="Yu Gothic"/>
          <w:b w:val="0"/>
          <w:color w:val="000000"/>
          <w:sz w:val="19"/>
        </w:rPr>
        <w:t>6．モデルの校正と再現性が確認され、同じmodel_version・同じ入力で同じ出力になる</w:t>
      </w:r>
    </w:p>
    <w:p>
      <w:pPr>
        <w:pStyle w:val="ExactBody"/>
        <w:keepNext w:val="0"/>
      </w:pPr>
      <w:r>
        <w:rPr>
          <w:rFonts w:ascii="Yu Gothic" w:hAnsi="Yu Gothic" w:eastAsia="Yu Gothic"/>
          <w:b w:val="0"/>
          <w:color w:val="000000"/>
          <w:sz w:val="19"/>
        </w:rPr>
        <w:t>改善基準値はシャドー開始前にエンジニアと別途固定し、評価結果を見て有利になるよう後から変更しない。</w:t>
      </w:r>
    </w:p>
    <w:p>
      <w:pPr>
        <w:pStyle w:val="ExactBlank"/>
        <w:keepNext w:val="0"/>
      </w:pPr>
    </w:p>
    <w:p>
      <w:pPr>
        <w:pStyle w:val="ExactHeading2"/>
        <w:keepNext/>
      </w:pPr>
      <w:r>
        <w:rPr>
          <w:rFonts w:ascii="Yu Gothic" w:hAnsi="Yu Gothic" w:eastAsia="Yu Gothic"/>
          <w:b/>
          <w:color w:val="000000"/>
          <w:sz w:val="23"/>
        </w:rPr>
        <w:t>【本番有効化後の接続】</w:t>
      </w:r>
    </w:p>
    <w:p>
      <w:pPr>
        <w:pStyle w:val="ExactBody"/>
        <w:keepNext w:val="0"/>
      </w:pPr>
      <w:r>
        <w:rPr>
          <w:rFonts w:ascii="Yu Gothic" w:hAnsi="Yu Gothic" w:eastAsia="Yu Gothic"/>
          <w:b w:val="0"/>
          <w:color w:val="000000"/>
          <w:sz w:val="19"/>
        </w:rPr>
        <w:t>本番有効化後もモデルだけで馬を追加しない。M1〜M3は現行の波乱度・下位進入度・大穴進入度に対する補強情報、M4は同程度の統合おすすめ度候補間の比較情報として使用する。低配当除外、回収率フィルター、最低基準点、人気帯上限、出走頭数別上限を必ず維持する。モデル予測が現行ルールと逆方向の場合は、モデル値、現行値、主要特徴、model_versionをログへ残す。</w:t>
      </w:r>
    </w:p>
    <w:p>
      <w:pPr>
        <w:pStyle w:val="ExactBody"/>
        <w:keepNext w:val="0"/>
      </w:pPr>
      <w:r>
        <w:rPr>
          <w:rFonts w:ascii="Yu Gothic" w:hAnsi="Yu Gothic" w:eastAsia="Yu Gothic"/>
          <w:b w:val="0"/>
          <w:color w:val="000000"/>
          <w:sz w:val="19"/>
        </w:rPr>
        <w:t>Claude・DeepSeekへモデル結果を送る場合は、校正済み・本番有効化済みのPHP確定値だけを両AIへ同一内容で送り、AIによる再計算・上書きを禁止する。AI出力理由へ独自確率を記載させない。学習モデルの数値は当面Flutterへ％表示せず、内部判断と検証に限定する。</w:t>
      </w:r>
    </w:p>
    <w:p>
      <w:pPr>
        <w:pStyle w:val="ExactBlank"/>
        <w:keepNext w:val="0"/>
      </w:pPr>
    </w:p>
    <w:p>
      <w:pPr>
        <w:pStyle w:val="ExactHeading2"/>
        <w:keepNext/>
      </w:pPr>
      <w:r>
        <w:rPr>
          <w:rFonts w:ascii="Yu Gothic" w:hAnsi="Yu Gothic" w:eastAsia="Yu Gothic"/>
          <w:b/>
          <w:color w:val="000000"/>
          <w:sz w:val="23"/>
        </w:rPr>
        <w:t>【既存の高配当強化仕様との関係】</w:t>
      </w:r>
    </w:p>
    <w:p>
      <w:pPr>
        <w:pStyle w:val="ExactBody"/>
        <w:keepNext w:val="0"/>
      </w:pPr>
      <w:r>
        <w:rPr>
          <w:rFonts w:ascii="Yu Gothic" w:hAnsi="Yu Gothic" w:eastAsia="Yu Gothic"/>
          <w:b w:val="0"/>
          <w:color w:val="000000"/>
          <w:sz w:val="19"/>
        </w:rPr>
        <w:t>断層学習スコアを市場妙味基礎点、高配当総合点、能力適性点、統合おすすめ度へ加算・平均しない。シャドー中はそれぞれ独立して保存する。本番有効化後も、既存の5点比較帯の中でのみ追加比較材料として使用し、比較優先順位は別バージョンで明示する。断層学習を理由に高配当総合点不明馬を0点扱いしたり、既存フィルター除外馬を復活させたりしない。</w:t>
      </w:r>
    </w:p>
    <w:p>
      <w:pPr>
        <w:pStyle w:val="ExactBlank"/>
        <w:keepNext w:val="0"/>
      </w:pPr>
    </w:p>
    <w:p>
      <w:pPr>
        <w:pStyle w:val="ExactHeading2"/>
        <w:keepNext/>
      </w:pPr>
      <w:r>
        <w:rPr>
          <w:rFonts w:ascii="Yu Gothic" w:hAnsi="Yu Gothic" w:eastAsia="Yu Gothic"/>
          <w:b/>
          <w:color w:val="000000"/>
          <w:sz w:val="23"/>
        </w:rPr>
        <w:t>【再学習・モデル固定】</w:t>
      </w:r>
    </w:p>
    <w:p>
      <w:pPr>
        <w:pStyle w:val="ExactBody"/>
        <w:keepNext w:val="0"/>
      </w:pPr>
      <w:r>
        <w:rPr>
          <w:rFonts w:ascii="Yu Gothic" w:hAnsi="Yu Gothic" w:eastAsia="Yu Gothic"/>
          <w:b w:val="0"/>
          <w:color w:val="000000"/>
          <w:sz w:val="19"/>
        </w:rPr>
        <w:t>予測開催の途中でモデルを更新しない。再学習は開催終了後に行い、次開催から新model_versionを使用する。各予測には使用したmodel_versionを保存し、過去予測を新モデルで上書きしない。新モデルは旧モデルとのシャドー比較を経てから切り替え、性能悪化または異常時に旧model_versionへ戻せるようにする。</w:t>
      </w:r>
    </w:p>
    <w:p>
      <w:pPr>
        <w:pStyle w:val="ExactBlank"/>
        <w:keepNext w:val="0"/>
      </w:pPr>
    </w:p>
    <w:p>
      <w:pPr>
        <w:pStyle w:val="ExactHeading2"/>
        <w:keepNext/>
      </w:pPr>
      <w:r>
        <w:rPr>
          <w:rFonts w:ascii="Yu Gothic" w:hAnsi="Yu Gothic" w:eastAsia="Yu Gothic"/>
          <w:b/>
          <w:color w:val="000000"/>
          <w:sz w:val="23"/>
        </w:rPr>
        <w:t>【禁止事項】</w:t>
      </w:r>
    </w:p>
    <w:p>
      <w:pPr>
        <w:pStyle w:val="ExactBullet"/>
        <w:keepNext w:val="0"/>
      </w:pPr>
      <w:r>
        <w:rPr>
          <w:rFonts w:ascii="Yu Gothic" w:hAnsi="Yu Gothic" w:eastAsia="Yu Gothic"/>
          <w:b w:val="0"/>
          <w:color w:val="000000"/>
          <w:sz w:val="19"/>
        </w:rPr>
        <w:t>・画像を直接学習データとして使用すること</w:t>
      </w:r>
    </w:p>
    <w:p>
      <w:pPr>
        <w:pStyle w:val="ExactBullet"/>
        <w:keepNext w:val="0"/>
      </w:pPr>
      <w:r>
        <w:rPr>
          <w:rFonts w:ascii="Yu Gothic" w:hAnsi="Yu Gothic" w:eastAsia="Yu Gothic"/>
          <w:b w:val="0"/>
          <w:color w:val="000000"/>
          <w:sz w:val="19"/>
        </w:rPr>
        <w:t>・未来情報、確定オッズ、確定人気、実着順、払戻金を予測特徴へ入れること</w:t>
      </w:r>
    </w:p>
    <w:p>
      <w:pPr>
        <w:pStyle w:val="ExactBullet"/>
        <w:keepNext w:val="0"/>
      </w:pPr>
      <w:r>
        <w:rPr>
          <w:rFonts w:ascii="Yu Gothic" w:hAnsi="Yu Gothic" w:eastAsia="Yu Gothic"/>
          <w:b w:val="0"/>
          <w:color w:val="000000"/>
          <w:sz w:val="19"/>
        </w:rPr>
        <w:t>・データを無作為分割すること</w:t>
      </w:r>
    </w:p>
    <w:p>
      <w:pPr>
        <w:pStyle w:val="ExactBullet"/>
        <w:keepNext w:val="0"/>
      </w:pPr>
      <w:r>
        <w:rPr>
          <w:rFonts w:ascii="Yu Gothic" w:hAnsi="Yu Gothic" w:eastAsia="Yu Gothic"/>
          <w:b w:val="0"/>
          <w:color w:val="000000"/>
          <w:sz w:val="19"/>
        </w:rPr>
        <w:t>・同じレースを学習と評価の両方へ使うこと</w:t>
      </w:r>
    </w:p>
    <w:p>
      <w:pPr>
        <w:pStyle w:val="ExactBullet"/>
        <w:keepNext w:val="0"/>
      </w:pPr>
      <w:r>
        <w:rPr>
          <w:rFonts w:ascii="Yu Gothic" w:hAnsi="Yu Gothic" w:eastAsia="Yu Gothic"/>
          <w:b w:val="0"/>
          <w:color w:val="000000"/>
          <w:sz w:val="19"/>
        </w:rPr>
        <w:t>・評価期間を見ながら閾値や特徴量を繰り返し調整すること</w:t>
      </w:r>
    </w:p>
    <w:p>
      <w:pPr>
        <w:pStyle w:val="ExactBullet"/>
        <w:keepNext w:val="0"/>
      </w:pPr>
      <w:r>
        <w:rPr>
          <w:rFonts w:ascii="Yu Gothic" w:hAnsi="Yu Gothic" w:eastAsia="Yu Gothic"/>
          <w:b w:val="0"/>
          <w:color w:val="000000"/>
          <w:sz w:val="19"/>
        </w:rPr>
        <w:t>・データ不足区分を全体平均で補完すること</w:t>
      </w:r>
    </w:p>
    <w:p>
      <w:pPr>
        <w:pStyle w:val="ExactBullet"/>
        <w:keepNext w:val="0"/>
      </w:pPr>
      <w:r>
        <w:rPr>
          <w:rFonts w:ascii="Yu Gothic" w:hAnsi="Yu Gothic" w:eastAsia="Yu Gothic"/>
          <w:b w:val="0"/>
          <w:color w:val="000000"/>
          <w:sz w:val="19"/>
        </w:rPr>
        <w:t>・未校正スコアを確率として表示すること</w:t>
      </w:r>
    </w:p>
    <w:p>
      <w:pPr>
        <w:pStyle w:val="ExactBullet"/>
        <w:keepNext w:val="0"/>
      </w:pPr>
      <w:r>
        <w:rPr>
          <w:rFonts w:ascii="Yu Gothic" w:hAnsi="Yu Gothic" w:eastAsia="Yu Gothic"/>
          <w:b w:val="0"/>
          <w:color w:val="000000"/>
          <w:sz w:val="19"/>
        </w:rPr>
        <w:t>・シャドー検証前から候補を強制採用・除外・入替すること</w:t>
      </w:r>
    </w:p>
    <w:p>
      <w:pPr>
        <w:pStyle w:val="ExactBullet"/>
        <w:keepNext w:val="0"/>
      </w:pPr>
      <w:r>
        <w:rPr>
          <w:rFonts w:ascii="Yu Gothic" w:hAnsi="Yu Gothic" w:eastAsia="Yu Gothic"/>
          <w:b w:val="0"/>
          <w:color w:val="000000"/>
          <w:sz w:val="19"/>
        </w:rPr>
        <w:t>・断層学習だけで第三AIまたは追加外部APIを呼ぶこと</w:t>
      </w:r>
    </w:p>
    <w:p>
      <w:pPr>
        <w:pStyle w:val="ExactBullet"/>
        <w:keepNext w:val="0"/>
      </w:pPr>
      <w:r>
        <w:rPr>
          <w:rFonts w:ascii="Yu Gothic" w:hAnsi="Yu Gothic" w:eastAsia="Yu Gothic"/>
          <w:b w:val="0"/>
          <w:color w:val="000000"/>
          <w:sz w:val="19"/>
        </w:rPr>
        <w:t>・断層学習値を既存スコアへ単純加算・平均すること</w:t>
      </w:r>
    </w:p>
    <w:p>
      <w:pPr>
        <w:pStyle w:val="ExactBlank"/>
        <w:keepNext w:val="0"/>
      </w:pPr>
    </w:p>
    <w:p>
      <w:pPr>
        <w:pStyle w:val="ExactHeading2"/>
        <w:keepNext/>
      </w:pPr>
      <w:r>
        <w:rPr>
          <w:rFonts w:ascii="Yu Gothic" w:hAnsi="Yu Gothic" w:eastAsia="Yu Gothic"/>
          <w:b/>
          <w:color w:val="000000"/>
          <w:sz w:val="23"/>
        </w:rPr>
        <w:t>【エンジニア受入チェック（全項目合格で完成）】</w:t>
      </w:r>
    </w:p>
    <w:p>
      <w:pPr>
        <w:pStyle w:val="ExactRequirement"/>
        <w:keepNext w:val="0"/>
      </w:pPr>
      <w:r>
        <w:rPr>
          <w:rFonts w:ascii="Yu Gothic" w:hAnsi="Yu Gothic" w:eastAsia="Yu Gothic"/>
          <w:b w:val="0"/>
          <w:color w:val="000000"/>
          <w:sz w:val="19"/>
        </w:rPr>
        <w:t>1．1レースにつき外部AI呼び出しがClaudeとDeepSeekの合計2回だけである</w:t>
      </w:r>
    </w:p>
    <w:p>
      <w:pPr>
        <w:pStyle w:val="ExactRequirement"/>
        <w:keepNext w:val="0"/>
      </w:pPr>
      <w:r>
        <w:rPr>
          <w:rFonts w:ascii="Yu Gothic" w:hAnsi="Yu Gothic" w:eastAsia="Yu Gothic"/>
          <w:b w:val="0"/>
          <w:color w:val="000000"/>
          <w:sz w:val="19"/>
        </w:rPr>
        <w:t>2．両AIへ同じ6分前までのオッズ、断層、回収率、類似レース、能力・適性データが渡る</w:t>
      </w:r>
    </w:p>
    <w:p>
      <w:pPr>
        <w:pStyle w:val="ExactRequirement"/>
        <w:keepNext w:val="0"/>
      </w:pPr>
      <w:r>
        <w:rPr>
          <w:rFonts w:ascii="Yu Gothic" w:hAnsi="Yu Gothic" w:eastAsia="Yu Gothic"/>
          <w:b w:val="0"/>
          <w:color w:val="000000"/>
          <w:sz w:val="19"/>
        </w:rPr>
        <w:t>3．3分前、確定オッズ・確定人気、着順、払戻金が予測入力へ混入しない</w:t>
      </w:r>
    </w:p>
    <w:p>
      <w:pPr>
        <w:pStyle w:val="ExactRequirement"/>
        <w:keepNext w:val="0"/>
      </w:pPr>
      <w:r>
        <w:rPr>
          <w:rFonts w:ascii="Yu Gothic" w:hAnsi="Yu Gothic" w:eastAsia="Yu Gothic"/>
          <w:b w:val="0"/>
          <w:color w:val="000000"/>
          <w:sz w:val="19"/>
        </w:rPr>
        <w:t>4．人気順、OPI、流入ランク、推定確定単勝・複勝オッズ、断層判定を両AIが再計算しない</w:t>
      </w:r>
    </w:p>
    <w:p>
      <w:pPr>
        <w:pStyle w:val="ExactRequirement"/>
        <w:keepNext w:val="0"/>
      </w:pPr>
      <w:r>
        <w:rPr>
          <w:rFonts w:ascii="Yu Gothic" w:hAnsi="Yu Gothic" w:eastAsia="Yu Gothic"/>
          <w:b w:val="0"/>
          <w:color w:val="000000"/>
          <w:sz w:val="19"/>
        </w:rPr>
        <w:t>5．推定確定複勝オッズが未生成の場合、AIに推測させず入力欠損としてログへ記録する</w:t>
      </w:r>
    </w:p>
    <w:p>
      <w:pPr>
        <w:pStyle w:val="ExactRequirement"/>
        <w:keepNext w:val="0"/>
      </w:pPr>
      <w:r>
        <w:rPr>
          <w:rFonts w:ascii="Yu Gothic" w:hAnsi="Yu Gothic" w:eastAsia="Yu Gothic"/>
          <w:b w:val="0"/>
          <w:color w:val="000000"/>
          <w:sz w:val="19"/>
        </w:rPr>
        <w:t>6．1st AIは厳選穴レース行、レース指標行、候補行を既存形式で返す</w:t>
      </w:r>
    </w:p>
    <w:p>
      <w:pPr>
        <w:pStyle w:val="ExactRequirement"/>
        <w:keepNext w:val="0"/>
      </w:pPr>
      <w:r>
        <w:rPr>
          <w:rFonts w:ascii="Yu Gothic" w:hAnsi="Yu Gothic" w:eastAsia="Yu Gothic"/>
          <w:b w:val="0"/>
          <w:color w:val="000000"/>
          <w:sz w:val="19"/>
        </w:rPr>
        <w:t>7．2nd AIは候補行だけを返し、各候補の選出理由冒頭に能力適性の評価と点数を入れる</w:t>
      </w:r>
    </w:p>
    <w:p>
      <w:pPr>
        <w:pStyle w:val="ExactRequirement"/>
        <w:keepNext w:val="0"/>
      </w:pPr>
      <w:r>
        <w:rPr>
          <w:rFonts w:ascii="Yu Gothic" w:hAnsi="Yu Gothic" w:eastAsia="Yu Gothic"/>
          <w:b w:val="0"/>
          <w:color w:val="000000"/>
          <w:sz w:val="19"/>
        </w:rPr>
        <w:t>8．両AIの候補を馬番で重複排除し、一致馬・1st独自馬・2nd独自発見馬へ正しく分類する</w:t>
      </w:r>
    </w:p>
    <w:p>
      <w:pPr>
        <w:pStyle w:val="ExactRequirement"/>
        <w:keepNext w:val="0"/>
      </w:pPr>
      <w:r>
        <w:rPr>
          <w:rFonts w:ascii="Yu Gothic" w:hAnsi="Yu Gothic" w:eastAsia="Yu Gothic"/>
          <w:b w:val="0"/>
          <w:color w:val="000000"/>
          <w:sz w:val="19"/>
        </w:rPr>
        <w:t>9．一致馬は両AI点数の平均＋5点、上限100点で、一致だけを理由に無条件採用しない</w:t>
      </w:r>
    </w:p>
    <w:p>
      <w:pPr>
        <w:pStyle w:val="ExactRequirement"/>
        <w:keepNext w:val="0"/>
      </w:pPr>
      <w:r>
        <w:rPr>
          <w:rFonts w:ascii="Yu Gothic" w:hAnsi="Yu Gothic" w:eastAsia="Yu Gothic"/>
          <w:b w:val="0"/>
          <w:color w:val="000000"/>
          <w:sz w:val="19"/>
        </w:rPr>
        <w:t>10．断層位置別・人気帯別上限、低配当、回収率、最低基準点を統合後にも適用する</w:t>
      </w:r>
    </w:p>
    <w:p>
      <w:pPr>
        <w:pStyle w:val="ExactRequirement"/>
        <w:keepNext w:val="0"/>
      </w:pPr>
      <w:r>
        <w:rPr>
          <w:rFonts w:ascii="Yu Gothic" w:hAnsi="Yu Gothic" w:eastAsia="Yu Gothic"/>
          <w:b w:val="0"/>
          <w:color w:val="000000"/>
          <w:sz w:val="19"/>
        </w:rPr>
        <w:t>11．最終候補は8頭以下4頭、9〜13頭5頭、14〜15頭6頭、16頭以上7頭を超えない</w:t>
      </w:r>
    </w:p>
    <w:p>
      <w:pPr>
        <w:pStyle w:val="ExactRequirement"/>
        <w:keepNext w:val="0"/>
      </w:pPr>
      <w:r>
        <w:rPr>
          <w:rFonts w:ascii="Yu Gothic" w:hAnsi="Yu Gothic" w:eastAsia="Yu Gothic"/>
          <w:b w:val="0"/>
          <w:color w:val="000000"/>
          <w:sz w:val="19"/>
        </w:rPr>
        <w:t>12．基準不足なら上限未満で終了し、頭数合わせをしない</w:t>
      </w:r>
    </w:p>
    <w:p>
      <w:pPr>
        <w:pStyle w:val="ExactRequirement"/>
        <w:keepNext w:val="0"/>
      </w:pPr>
      <w:r>
        <w:rPr>
          <w:rFonts w:ascii="Yu Gothic" w:hAnsi="Yu Gothic" w:eastAsia="Yu Gothic"/>
          <w:b w:val="0"/>
          <w:color w:val="000000"/>
          <w:sz w:val="19"/>
        </w:rPr>
        <w:t>13．能力・適性だけを理由に、両AIが選ばなかった馬をPHPで追加しない</w:t>
      </w:r>
    </w:p>
    <w:p>
      <w:pPr>
        <w:pStyle w:val="ExactRequirement"/>
        <w:keepNext w:val="0"/>
      </w:pPr>
      <w:r>
        <w:rPr>
          <w:rFonts w:ascii="Yu Gothic" w:hAnsi="Yu Gothic" w:eastAsia="Yu Gothic"/>
          <w:b w:val="0"/>
          <w:color w:val="000000"/>
          <w:sz w:val="19"/>
        </w:rPr>
        <w:t>14．Flutterの既存パース形式を変更せず、選出理由内で不要な改行を発生させない</w:t>
      </w:r>
    </w:p>
    <w:p>
      <w:pPr>
        <w:pStyle w:val="ExactRequirement"/>
        <w:keepNext w:val="0"/>
      </w:pPr>
      <w:r>
        <w:rPr>
          <w:rFonts w:ascii="Yu Gothic" w:hAnsi="Yu Gothic" w:eastAsia="Yu Gothic"/>
          <w:b w:val="0"/>
          <w:color w:val="000000"/>
          <w:sz w:val="19"/>
        </w:rPr>
        <w:t>15．AI応答原文、パース失敗、欠損項目、各フィルターによる除外理由をログ保存する</w:t>
      </w:r>
    </w:p>
    <w:p>
      <w:pPr>
        <w:pStyle w:val="ExactRequirement"/>
        <w:keepNext w:val="0"/>
      </w:pPr>
      <w:r>
        <w:rPr>
          <w:rFonts w:ascii="Yu Gothic" w:hAnsi="Yu Gothic" w:eastAsia="Yu Gothic"/>
          <w:b w:val="0"/>
          <w:color w:val="000000"/>
          <w:sz w:val="19"/>
        </w:rPr>
        <w:t>16．導入後200〜300レースまでは高配当総合点、過小評価、偽流入警戒、不一致馬分類を強制採用・強制除外・入替条件にせず、現行候補と仮適用候補を並行保存して比較集計する</w:t>
      </w:r>
    </w:p>
    <w:p>
      <w:pPr>
        <w:pStyle w:val="ExactRequirement"/>
        <w:keepNext w:val="0"/>
      </w:pPr>
      <w:r>
        <w:rPr>
          <w:rFonts w:ascii="Yu Gothic" w:hAnsi="Yu Gothic" w:eastAsia="Yu Gothic"/>
          <w:b w:val="0"/>
          <w:color w:val="000000"/>
          <w:sz w:val="19"/>
        </w:rPr>
        <w:t>17．市場妙味基礎点をAI実行前、高配当総合点をAI実行後に算出し、循環計算がない</w:t>
      </w:r>
    </w:p>
    <w:p>
      <w:pPr>
        <w:pStyle w:val="ExactRequirement"/>
        <w:keepNext w:val="0"/>
      </w:pPr>
      <w:r>
        <w:rPr>
          <w:rFonts w:ascii="Yu Gothic" w:hAnsi="Yu Gothic" w:eastAsia="Yu Gothic"/>
          <w:b w:val="0"/>
          <w:color w:val="000000"/>
          <w:sz w:val="19"/>
        </w:rPr>
        <w:t>18．A〜E各項目の点数、欠損処理、80点換算が仕様どおりである</w:t>
      </w:r>
    </w:p>
    <w:p>
      <w:pPr>
        <w:pStyle w:val="ExactRequirement"/>
        <w:keepNext w:val="0"/>
      </w:pPr>
      <w:r>
        <w:rPr>
          <w:rFonts w:ascii="Yu Gothic" w:hAnsi="Yu Gothic" w:eastAsia="Yu Gothic"/>
          <w:b w:val="0"/>
          <w:color w:val="000000"/>
          <w:sz w:val="19"/>
        </w:rPr>
        <w:t>19．有効項目満点50点未満は基礎点「不明」となり、0点扱いされない</w:t>
      </w:r>
    </w:p>
    <w:p>
      <w:pPr>
        <w:pStyle w:val="ExactRequirement"/>
        <w:keepNext w:val="0"/>
      </w:pPr>
      <w:r>
        <w:rPr>
          <w:rFonts w:ascii="Yu Gothic" w:hAnsi="Yu Gothic" w:eastAsia="Yu Gothic"/>
          <w:b w:val="0"/>
          <w:color w:val="000000"/>
          <w:sz w:val="19"/>
        </w:rPr>
        <w:t>20．能力適性補正は一致馬と独自馬で定義どおり算出される</w:t>
      </w:r>
    </w:p>
    <w:p>
      <w:pPr>
        <w:pStyle w:val="ExactRequirement"/>
        <w:keepNext w:val="0"/>
      </w:pPr>
      <w:r>
        <w:rPr>
          <w:rFonts w:ascii="Yu Gothic" w:hAnsi="Yu Gothic" w:eastAsia="Yu Gothic"/>
          <w:b w:val="0"/>
          <w:color w:val="000000"/>
          <w:sz w:val="19"/>
        </w:rPr>
        <w:t>21．市場過小評価フラグは4条件すべてで判定される</w:t>
      </w:r>
    </w:p>
    <w:p>
      <w:pPr>
        <w:pStyle w:val="ExactRequirement"/>
        <w:keepNext w:val="0"/>
      </w:pPr>
      <w:r>
        <w:rPr>
          <w:rFonts w:ascii="Yu Gothic" w:hAnsi="Yu Gothic" w:eastAsia="Yu Gothic"/>
          <w:b w:val="0"/>
          <w:color w:val="000000"/>
          <w:sz w:val="19"/>
        </w:rPr>
        <w:t>22．7番人気以下は偽流入除外条件を通過しなければ高配当候補・購入候補にならないが、偽流入警戒だけで既存の5着以内候補から削除されない</w:t>
      </w:r>
    </w:p>
    <w:p>
      <w:pPr>
        <w:pStyle w:val="ExactRequirement"/>
        <w:keepNext w:val="0"/>
      </w:pPr>
      <w:r>
        <w:rPr>
          <w:rFonts w:ascii="Yu Gothic" w:hAnsi="Yu Gothic" w:eastAsia="Yu Gothic"/>
          <w:b w:val="0"/>
          <w:color w:val="000000"/>
          <w:sz w:val="19"/>
        </w:rPr>
        <w:t>23．1st独自馬と2nd独自馬のA〜D分類をPHP側で同じ基準により適用する</w:t>
      </w:r>
    </w:p>
    <w:p>
      <w:pPr>
        <w:pStyle w:val="ExactRequirement"/>
        <w:keepNext w:val="0"/>
      </w:pPr>
      <w:r>
        <w:rPr>
          <w:rFonts w:ascii="Yu Gothic" w:hAnsi="Yu Gothic" w:eastAsia="Yu Gothic"/>
          <w:b w:val="0"/>
          <w:color w:val="000000"/>
          <w:sz w:val="19"/>
        </w:rPr>
        <w:t>24．第1段階の馬券判定が定義した閾値どおりである</w:t>
      </w:r>
    </w:p>
    <w:p>
      <w:pPr>
        <w:pStyle w:val="ExactRequirement"/>
        <w:keepNext w:val="0"/>
      </w:pPr>
      <w:r>
        <w:rPr>
          <w:rFonts w:ascii="Yu Gothic" w:hAnsi="Yu Gothic" w:eastAsia="Yu Gothic"/>
          <w:b w:val="0"/>
          <w:color w:val="000000"/>
          <w:sz w:val="19"/>
        </w:rPr>
        <w:t>25．第2段階未実装時に確率・期待値をAIが補完しない</w:t>
      </w:r>
    </w:p>
    <w:p>
      <w:pPr>
        <w:pStyle w:val="ExactRequirement"/>
        <w:keepNext w:val="0"/>
      </w:pPr>
      <w:r>
        <w:rPr>
          <w:rFonts w:ascii="Yu Gothic" w:hAnsi="Yu Gothic" w:eastAsia="Yu Gothic"/>
          <w:b w:val="0"/>
          <w:color w:val="000000"/>
          <w:sz w:val="19"/>
        </w:rPr>
        <w:t>26．第2段階を有効化する場合だけ、別途確定した確率モデル、期待値式、1.05基準、時系列分割が守られる。第1段階では未実装・不明のままでよい</w:t>
      </w:r>
    </w:p>
    <w:p>
      <w:pPr>
        <w:pStyle w:val="ExactRequirement"/>
        <w:keepNext w:val="0"/>
      </w:pPr>
      <w:r>
        <w:rPr>
          <w:rFonts w:ascii="Yu Gothic" w:hAnsi="Yu Gothic" w:eastAsia="Yu Gothic"/>
          <w:b w:val="0"/>
          <w:color w:val="000000"/>
          <w:sz w:val="19"/>
        </w:rPr>
        <w:t>27．校正済み確率・期待値を選出理由へ％表示しない</w:t>
      </w:r>
    </w:p>
    <w:p>
      <w:pPr>
        <w:pStyle w:val="ExactRequirement"/>
        <w:keepNext w:val="0"/>
      </w:pPr>
      <w:r>
        <w:rPr>
          <w:rFonts w:ascii="Yu Gothic" w:hAnsi="Yu Gothic" w:eastAsia="Yu Gothic"/>
          <w:b w:val="0"/>
          <w:color w:val="000000"/>
          <w:sz w:val="19"/>
        </w:rPr>
        <w:t>28．AI出力形式を変更せず、追加表示はPHPが選出理由内へ追記する</w:t>
      </w:r>
    </w:p>
    <w:p>
      <w:pPr>
        <w:pStyle w:val="ExactRequirement"/>
        <w:keepNext w:val="0"/>
      </w:pPr>
      <w:r>
        <w:rPr>
          <w:rFonts w:ascii="Yu Gothic" w:hAnsi="Yu Gothic" w:eastAsia="Yu Gothic"/>
          <w:b w:val="0"/>
          <w:color w:val="000000"/>
          <w:sz w:val="19"/>
        </w:rPr>
        <w:t>29．フィルター適用順が「最低基準点→低配当除外→回収率フィルター→順位確定→人気帯上限」に固定され、本番有効化後の5点比較帯が帯基準馬方式で決定論的に生成される</w:t>
      </w:r>
    </w:p>
    <w:p>
      <w:pPr>
        <w:pStyle w:val="ExactRequirement"/>
        <w:keepNext w:val="0"/>
      </w:pPr>
      <w:r>
        <w:rPr>
          <w:rFonts w:ascii="Yu Gothic" w:hAnsi="Yu Gothic" w:eastAsia="Yu Gothic"/>
          <w:b w:val="0"/>
          <w:color w:val="000000"/>
          <w:sz w:val="19"/>
        </w:rPr>
        <w:t>30．現行版と強化版の並行検証・判定別ログ保存ができる</w:t>
      </w:r>
    </w:p>
    <w:p>
      <w:pPr>
        <w:pStyle w:val="ExactRequirement"/>
        <w:keepNext w:val="0"/>
      </w:pPr>
      <w:r>
        <w:rPr>
          <w:rFonts w:ascii="Yu Gothic" w:hAnsi="Yu Gothic" w:eastAsia="Yu Gothic"/>
          <w:b w:val="0"/>
          <w:color w:val="000000"/>
          <w:sz w:val="19"/>
        </w:rPr>
        <w:t>31．厳選穴レース判定が最終候補確定後にPHPで再判定され、最終候補と表示が矛盾しない</w:t>
      </w:r>
    </w:p>
    <w:p>
      <w:pPr>
        <w:pStyle w:val="ExactRequirement"/>
        <w:keepNext w:val="0"/>
      </w:pPr>
      <w:r>
        <w:rPr>
          <w:rFonts w:ascii="Yu Gothic" w:hAnsi="Yu Gothic" w:eastAsia="Yu Gothic"/>
          <w:b w:val="0"/>
          <w:color w:val="000000"/>
          <w:sz w:val="19"/>
        </w:rPr>
        <w:t>32．全馬の複勝最小オッズが計測前、21分前、18分前、15分前、12分前、9分前、6分前の各取得時点でDB保存・プロンプト生成でき、4時点未満の場合は複勝継続流入を「不明」として2点間から推測しない</w:t>
      </w:r>
    </w:p>
    <w:p>
      <w:pPr>
        <w:pStyle w:val="ExactRequirement"/>
        <w:keepNext w:val="0"/>
      </w:pPr>
      <w:r>
        <w:rPr>
          <w:rFonts w:ascii="Yu Gothic" w:hAnsi="Yu Gothic" w:eastAsia="Yu Gothic"/>
          <w:b w:val="0"/>
          <w:color w:val="000000"/>
          <w:sz w:val="19"/>
        </w:rPr>
        <w:t>33．シャドー検証中は市場妙味基礎点等をAIへ送信せず、同じ2AI候補集合に対するPHP側の仮順位だけを並行保存し、本番表示を入れ替えない</w:t>
      </w:r>
    </w:p>
    <w:p>
      <w:pPr>
        <w:pStyle w:val="ExactRequirement"/>
        <w:keepNext w:val="0"/>
      </w:pPr>
      <w:r>
        <w:rPr>
          <w:rFonts w:ascii="Yu Gothic" w:hAnsi="Yu Gothic" w:eastAsia="Yu Gothic"/>
          <w:b w:val="0"/>
          <w:color w:val="000000"/>
          <w:sz w:val="19"/>
        </w:rPr>
        <w:t>34．本候補・補欠・人気薄注目馬が、おすすめ度と人気順からPHP内部で一意に分類される</w:t>
      </w:r>
    </w:p>
    <w:p>
      <w:pPr>
        <w:pStyle w:val="ExactRequirement"/>
        <w:keepNext w:val="0"/>
      </w:pPr>
      <w:r>
        <w:rPr>
          <w:rFonts w:ascii="Yu Gothic" w:hAnsi="Yu Gothic" w:eastAsia="Yu Gothic"/>
          <w:b w:val="0"/>
          <w:color w:val="000000"/>
          <w:sz w:val="19"/>
        </w:rPr>
        <w:t>35．PHP側の回収率ハード除外は「サンプル30件以上の有効値が2種類以上あり、2種類以上が90％未満」の場合だけとなる</w:t>
      </w:r>
    </w:p>
    <w:p>
      <w:pPr>
        <w:pStyle w:val="ExactRequirement"/>
        <w:keepNext w:val="0"/>
      </w:pPr>
      <w:r>
        <w:rPr>
          <w:rFonts w:ascii="Yu Gothic" w:hAnsi="Yu Gothic" w:eastAsia="Yu Gothic"/>
          <w:b w:val="0"/>
          <w:color w:val="000000"/>
          <w:sz w:val="19"/>
        </w:rPr>
        <w:t>36．シャドー検証中の強化指標・馬券判定は内部計算とログ保存だけに使用され、Flutterの候補、順位、選出理由へ影響しない</w:t>
      </w:r>
    </w:p>
    <w:p>
      <w:pPr>
        <w:pStyle w:val="ExactRequirement"/>
        <w:keepNext w:val="0"/>
      </w:pPr>
      <w:r>
        <w:rPr>
          <w:rFonts w:ascii="Yu Gothic" w:hAnsi="Yu Gothic" w:eastAsia="Yu Gothic"/>
          <w:b w:val="0"/>
          <w:color w:val="000000"/>
          <w:sz w:val="19"/>
        </w:rPr>
        <w:t>37．本番有効化後だけ、馬券判定・市場妙味基礎点・高配当総合点・市場過小評価を選出理由内へ追記する</w:t>
      </w:r>
    </w:p>
    <w:p>
      <w:pPr>
        <w:pStyle w:val="ExactRequirement"/>
        <w:keepNext w:val="0"/>
      </w:pPr>
      <w:r>
        <w:rPr>
          <w:rFonts w:ascii="Yu Gothic" w:hAnsi="Yu Gothic" w:eastAsia="Yu Gothic"/>
          <w:b w:val="0"/>
          <w:color w:val="000000"/>
          <w:sz w:val="19"/>
        </w:rPr>
        <w:t>38．一致馬の表示理由は1st AI原文、各独自馬の表示理由は選出したAI原文となり、PHPが両AIの文章を連結・生成しない</w:t>
      </w:r>
    </w:p>
    <w:p>
      <w:pPr>
        <w:pStyle w:val="ExactRequirement"/>
        <w:keepNext w:val="0"/>
      </w:pPr>
      <w:r>
        <w:rPr>
          <w:rFonts w:ascii="Yu Gothic" w:hAnsi="Yu Gothic" w:eastAsia="Yu Gothic"/>
          <w:b w:val="0"/>
          <w:color w:val="000000"/>
          <w:sz w:val="19"/>
        </w:rPr>
        <w:t>39．能力適性Dの中立規則は既存候補の補強比較に、高配当総合点の平均規則は機械計算に適用され、用途が混同されない</w:t>
      </w:r>
    </w:p>
    <w:p>
      <w:pPr>
        <w:pStyle w:val="ExactRequirement"/>
        <w:keepNext w:val="0"/>
      </w:pPr>
      <w:r>
        <w:rPr>
          <w:rFonts w:ascii="Yu Gothic" w:hAnsi="Yu Gothic" w:eastAsia="Yu Gothic"/>
          <w:b w:val="0"/>
          <w:color w:val="000000"/>
          <w:sz w:val="19"/>
        </w:rPr>
        <w:t>40．最終候補および人気帯上限超過時の順位が、シャドー用固定順位または本番有効化後の帯基準馬方式により、同じ入力から必ず同じ結果になる</w:t>
      </w:r>
    </w:p>
    <w:p>
      <w:pPr>
        <w:pStyle w:val="ExactRequirement"/>
        <w:keepNext w:val="0"/>
      </w:pPr>
      <w:r>
        <w:rPr>
          <w:rFonts w:ascii="Yu Gothic" w:hAnsi="Yu Gothic" w:eastAsia="Yu Gothic"/>
          <w:b w:val="0"/>
          <w:color w:val="000000"/>
          <w:sz w:val="19"/>
        </w:rPr>
        <w:t>41．Claudeには本書記載の正式システムプロンプトだけを使用し、既存の別システムプロンプトと併用しない</w:t>
      </w:r>
    </w:p>
    <w:p>
      <w:pPr>
        <w:pStyle w:val="ExactRequirement"/>
        <w:keepNext w:val="0"/>
      </w:pPr>
      <w:r>
        <w:rPr>
          <w:rFonts w:ascii="Yu Gothic" w:hAnsi="Yu Gothic" w:eastAsia="Yu Gothic"/>
          <w:b w:val="0"/>
          <w:color w:val="000000"/>
          <w:sz w:val="19"/>
        </w:rPr>
        <w:t>42．2nd AI独自発見条件はAI文章検索ではなくF1〜F8をDB・PHP算出値から判定し、trueが2個以上の場合だけ成立する</w:t>
      </w:r>
    </w:p>
    <w:p>
      <w:pPr>
        <w:pStyle w:val="ExactRequirement"/>
        <w:keepNext w:val="0"/>
      </w:pPr>
      <w:r>
        <w:rPr>
          <w:rFonts w:ascii="Yu Gothic" w:hAnsi="Yu Gothic" w:eastAsia="Yu Gothic"/>
          <w:b w:val="0"/>
          <w:color w:val="000000"/>
          <w:sz w:val="19"/>
        </w:rPr>
        <w:t>43．順位比較は候補間の逐次入替ではなく固定比較帯で行い、循環比較が発生しない</w:t>
      </w:r>
    </w:p>
    <w:p>
      <w:pPr>
        <w:pStyle w:val="ExactRequirement"/>
        <w:keepNext w:val="0"/>
      </w:pPr>
      <w:r>
        <w:rPr>
          <w:rFonts w:ascii="Yu Gothic" w:hAnsi="Yu Gothic" w:eastAsia="Yu Gothic"/>
          <w:b w:val="0"/>
          <w:color w:val="000000"/>
          <w:sz w:val="19"/>
        </w:rPr>
        <w:t>44．断層学習は外部生成AIを追加せず、1レースの外部AI呼び出しが2回のままである</w:t>
      </w:r>
    </w:p>
    <w:p>
      <w:pPr>
        <w:pStyle w:val="ExactRequirement"/>
        <w:keepNext w:val="0"/>
      </w:pPr>
      <w:r>
        <w:rPr>
          <w:rFonts w:ascii="Yu Gothic" w:hAnsi="Yu Gothic" w:eastAsia="Yu Gothic"/>
          <w:b w:val="0"/>
          <w:color w:val="000000"/>
          <w:sz w:val="19"/>
        </w:rPr>
        <w:t>45．M1〜M4の正解ラベルが定義どおり生成され、取消・除外・競走中止・着順欠損が適切に除外・記録される</w:t>
      </w:r>
    </w:p>
    <w:p>
      <w:pPr>
        <w:pStyle w:val="ExactRequirement"/>
        <w:keepNext w:val="0"/>
      </w:pPr>
      <w:r>
        <w:rPr>
          <w:rFonts w:ascii="Yu Gothic" w:hAnsi="Yu Gothic" w:eastAsia="Yu Gothic"/>
          <w:b w:val="0"/>
          <w:color w:val="000000"/>
          <w:sz w:val="19"/>
        </w:rPr>
        <w:t>46．断層時系列が6分前人気順を基準に馬番追跡され、時点ごとに別馬へ入れ替わらない</w:t>
      </w:r>
    </w:p>
    <w:p>
      <w:pPr>
        <w:pStyle w:val="ExactRequirement"/>
        <w:keepNext w:val="0"/>
      </w:pPr>
      <w:r>
        <w:rPr>
          <w:rFonts w:ascii="Yu Gothic" w:hAnsi="Yu Gothic" w:eastAsia="Yu Gothic"/>
          <w:b w:val="0"/>
          <w:color w:val="000000"/>
          <w:sz w:val="19"/>
        </w:rPr>
        <w:t>47．学習特徴量が取得開始S〜6分前に限定され、確定人気・確定オッズ・3分前・実着順・払戻金が予測入力へ混入しない</w:t>
      </w:r>
    </w:p>
    <w:p>
      <w:pPr>
        <w:pStyle w:val="ExactRequirement"/>
        <w:keepNext w:val="0"/>
      </w:pPr>
      <w:r>
        <w:rPr>
          <w:rFonts w:ascii="Yu Gothic" w:hAnsi="Yu Gothic" w:eastAsia="Yu Gothic"/>
          <w:b w:val="0"/>
          <w:color w:val="000000"/>
          <w:sz w:val="19"/>
        </w:rPr>
        <w:t>48．過去回収率・類似統計は各レース当時に利用可能だったスナップショットを使用し、後日集計値を遡及付与しない</w:t>
      </w:r>
    </w:p>
    <w:p>
      <w:pPr>
        <w:pStyle w:val="ExactRequirement"/>
        <w:keepNext w:val="0"/>
      </w:pPr>
      <w:r>
        <w:rPr>
          <w:rFonts w:ascii="Yu Gothic" w:hAnsi="Yu Gothic" w:eastAsia="Yu Gothic"/>
          <w:b w:val="0"/>
          <w:color w:val="000000"/>
          <w:sz w:val="19"/>
        </w:rPr>
        <w:t>49．学習・検証・最終評価が日付順70％・15％・15％で分離され、同一開催日・同一レースが複数区分へ入らない</w:t>
      </w:r>
    </w:p>
    <w:p>
      <w:pPr>
        <w:pStyle w:val="ExactRequirement"/>
        <w:keepNext w:val="0"/>
      </w:pPr>
      <w:r>
        <w:rPr>
          <w:rFonts w:ascii="Yu Gothic" w:hAnsi="Yu Gothic" w:eastAsia="Yu Gothic"/>
          <w:b w:val="0"/>
          <w:color w:val="000000"/>
          <w:sz w:val="19"/>
        </w:rPr>
        <w:t>50．1,000レース未満は保存だけ、1,000〜1,999レースは予備シャドー、2,000レース以上かつ未使用評価500レース以上で正式評価可能となる</w:t>
      </w:r>
    </w:p>
    <w:p>
      <w:pPr>
        <w:pStyle w:val="ExactRequirement"/>
        <w:keepNext w:val="0"/>
      </w:pPr>
      <w:r>
        <w:rPr>
          <w:rFonts w:ascii="Yu Gothic" w:hAnsi="Yu Gothic" w:eastAsia="Yu Gothic"/>
          <w:b w:val="0"/>
          <w:color w:val="000000"/>
          <w:sz w:val="19"/>
        </w:rPr>
        <w:t>51．シャドー中の断層学習値が両AI、Flutter、候補選出、順位、馬券判定へ影響しない</w:t>
      </w:r>
    </w:p>
    <w:p>
      <w:pPr>
        <w:pStyle w:val="ExactRequirement"/>
        <w:keepNext w:val="0"/>
      </w:pPr>
      <w:r>
        <w:rPr>
          <w:rFonts w:ascii="Yu Gothic" w:hAnsi="Yu Gothic" w:eastAsia="Yu Gothic"/>
          <w:b w:val="0"/>
          <w:color w:val="000000"/>
          <w:sz w:val="19"/>
        </w:rPr>
        <w:t>52．model_versionにモデル種類、ライブラリ版、特徴量、パラメータ、学習期間、件数、モデルハッシュが保存される</w:t>
      </w:r>
    </w:p>
    <w:p>
      <w:pPr>
        <w:pStyle w:val="ExactRequirement"/>
        <w:keepNext w:val="0"/>
      </w:pPr>
      <w:r>
        <w:rPr>
          <w:rFonts w:ascii="Yu Gothic" w:hAnsi="Yu Gothic" w:eastAsia="Yu Gothic"/>
          <w:b w:val="0"/>
          <w:color w:val="000000"/>
          <w:sz w:val="19"/>
        </w:rPr>
        <w:t>53．未校正のモデル出力が確率として扱われず、校正済み状態が区別される</w:t>
      </w:r>
    </w:p>
    <w:p>
      <w:pPr>
        <w:pStyle w:val="ExactRequirement"/>
        <w:keepNext w:val="0"/>
      </w:pPr>
      <w:r>
        <w:rPr>
          <w:rFonts w:ascii="Yu Gothic" w:hAnsi="Yu Gothic" w:eastAsia="Yu Gothic"/>
          <w:b w:val="0"/>
          <w:color w:val="000000"/>
          <w:sz w:val="19"/>
        </w:rPr>
        <w:t>54．現行版と学習仮適用版が同じ候補条件で並行保存され、平均選出頭数を揃えた比較ができる</w:t>
      </w:r>
    </w:p>
    <w:p>
      <w:pPr>
        <w:pStyle w:val="ExactRequirement"/>
        <w:keepNext w:val="0"/>
      </w:pPr>
      <w:r>
        <w:rPr>
          <w:rFonts w:ascii="Yu Gothic" w:hAnsi="Yu Gothic" w:eastAsia="Yu Gothic"/>
          <w:b w:val="0"/>
          <w:color w:val="000000"/>
          <w:sz w:val="19"/>
        </w:rPr>
        <w:t>55．本番有効化条件をすべて満たしても自動切替せず、別バージョンとして人間が明示的に有効化する</w:t>
      </w:r>
    </w:p>
    <w:p>
      <w:pPr>
        <w:pStyle w:val="ExactRequirement"/>
        <w:keepNext w:val="0"/>
      </w:pPr>
      <w:r>
        <w:rPr>
          <w:rFonts w:ascii="Yu Gothic" w:hAnsi="Yu Gothic" w:eastAsia="Yu Gothic"/>
          <w:b w:val="0"/>
          <w:color w:val="000000"/>
          <w:sz w:val="19"/>
        </w:rPr>
        <w:t>56．本番有効化後も断層学習値を既存各スコアへ単純加算・平均せず、既存フィルターと最大4〜7頭を維持する</w:t>
      </w:r>
    </w:p>
    <w:p>
      <w:pPr>
        <w:pStyle w:val="ExactRequirement"/>
        <w:keepNext w:val="0"/>
      </w:pPr>
      <w:r>
        <w:rPr>
          <w:rFonts w:ascii="Yu Gothic" w:hAnsi="Yu Gothic" w:eastAsia="Yu Gothic"/>
          <w:b w:val="0"/>
          <w:color w:val="000000"/>
          <w:sz w:val="19"/>
        </w:rPr>
        <w:t>57．開催途中でモデル更新せず、予測ごとのmodel_version保存、旧モデルへの切戻し、過去予測非上書きが可能である</w:t>
      </w:r>
    </w:p>
    <w:p>
      <w:pPr>
        <w:pStyle w:val="ExactRequirement"/>
        <w:keepNext w:val="0"/>
      </w:pPr>
      <w:r>
        <w:rPr>
          <w:rFonts w:ascii="Yu Gothic" w:hAnsi="Yu Gothic" w:eastAsia="Yu Gothic"/>
          <w:b w:val="0"/>
          <w:color w:val="000000"/>
          <w:sz w:val="19"/>
        </w:rPr>
        <w:t>58．高配当強化の200〜300レース条件と断層学習の1,000・2,000・評価500レース条件が混同されない</w:t>
      </w:r>
    </w:p>
    <w:p>
      <w:pPr>
        <w:pStyle w:val="ExactRequirement"/>
        <w:keepNext w:val="0"/>
      </w:pPr>
      <w:r>
        <w:rPr>
          <w:rFonts w:ascii="Yu Gothic" w:hAnsi="Yu Gothic" w:eastAsia="Yu Gothic"/>
          <w:b w:val="0"/>
          <w:color w:val="000000"/>
          <w:sz w:val="19"/>
        </w:rPr>
        <w:t>59．M4は2AI候補内比較と全頭発見比較を別々に保存し、全頭発見仮候補がシャドー中の本番表示へ混入しない</w:t>
      </w:r>
    </w:p>
    <w:p>
      <w:pPr>
        <w:pStyle w:val="ExactRequirement"/>
        <w:keepNext w:val="0"/>
      </w:pPr>
      <w:r>
        <w:rPr>
          <w:rFonts w:ascii="Yu Gothic" w:hAnsi="Yu Gothic" w:eastAsia="Yu Gothic"/>
          <w:b w:val="0"/>
          <w:color w:val="000000"/>
          <w:sz w:val="19"/>
        </w:rPr>
        <w:t>60．市場妙味基礎点Aは記載した4区分を上から判定し、3区間以上低下しても9分前→6分前が上昇した場合を含め、未記載の中間点が発生しない</w:t>
      </w:r>
    </w:p>
    <w:p>
      <w:pPr>
        <w:pStyle w:val="ExactRequirement"/>
        <w:keepNext w:val="0"/>
      </w:pPr>
      <w:r>
        <w:rPr>
          <w:rFonts w:ascii="Yu Gothic" w:hAnsi="Yu Gothic" w:eastAsia="Yu Gothic"/>
          <w:b w:val="0"/>
          <w:color w:val="000000"/>
          <w:sz w:val="19"/>
        </w:rPr>
        <w:t>61．回収率D点は15・12・8・4・0・不明のいずれかへ全組合せが一意に決まり、D点0だけで回収率ハード除外されない</w:t>
      </w:r>
    </w:p>
    <w:p>
      <w:pPr>
        <w:pStyle w:val="ExactRequirement"/>
        <w:keepNext w:val="0"/>
      </w:pPr>
      <w:r>
        <w:rPr>
          <w:rFonts w:ascii="Yu Gothic" w:hAnsi="Yu Gothic" w:eastAsia="Yu Gothic"/>
          <w:b w:val="0"/>
          <w:color w:val="000000"/>
          <w:sz w:val="19"/>
        </w:rPr>
        <w:t>62．最終PHP処理順序の第4項で断層学習の保存・推論・シャドー分離が実行され、model_versionと入力ハッシュから同じ推論を再現できる</w:t>
      </w:r>
    </w:p>
    <w:p>
      <w:pPr>
        <w:pStyle w:val="ExactRequirement"/>
        <w:keepNext w:val="0"/>
      </w:pPr>
      <w:r>
        <w:rPr>
          <w:rFonts w:ascii="Yu Gothic" w:hAnsi="Yu Gothic" w:eastAsia="Yu Gothic"/>
          <w:b w:val="0"/>
          <w:color w:val="000000"/>
          <w:sz w:val="19"/>
        </w:rPr>
        <w:t>63．M4の能力・適性元データが固定長変換仕様どおり生成され、対象レース後の情報、自由記述の未固定解析、検証・評価期間から作った辞書や補完値が混入しない</w:t>
      </w:r>
    </w:p>
    <w:p>
      <w:pPr>
        <w:pStyle w:val="ExactRequirement"/>
        <w:keepNext w:val="0"/>
      </w:pPr>
      <w:r>
        <w:rPr>
          <w:rFonts w:ascii="Yu Gothic" w:hAnsi="Yu Gothic" w:eastAsia="Yu Gothic"/>
          <w:b w:val="0"/>
          <w:color w:val="000000"/>
          <w:sz w:val="19"/>
        </w:rPr>
        <w:t>64．一致馬の統合おすすめ度は内部で小数第1位まで保持され、Flutter整数表示だけが四捨五入される</w:t>
      </w:r>
    </w:p>
    <w:p>
      <w:pPr>
        <w:pStyle w:val="ExactRequirement"/>
        <w:keepNext w:val="0"/>
      </w:pPr>
      <w:r>
        <w:rPr>
          <w:rFonts w:ascii="Yu Gothic" w:hAnsi="Yu Gothic" w:eastAsia="Yu Gothic"/>
          <w:b w:val="0"/>
          <w:color w:val="000000"/>
          <w:sz w:val="19"/>
        </w:rPr>
        <w:t>65．1st AI候補0件と2nd AIの「候補なし|0」が正常な0件として処理され、基準未満の馬が補充されない</w:t>
      </w:r>
    </w:p>
    <w:p>
      <w:pPr>
        <w:pStyle w:val="ExactRequirement"/>
        <w:keepNext w:val="0"/>
      </w:pPr>
      <w:r>
        <w:rPr>
          <w:rFonts w:ascii="Yu Gothic" w:hAnsi="Yu Gothic" w:eastAsia="Yu Gothic"/>
          <w:b w:val="0"/>
          <w:color w:val="000000"/>
          <w:sz w:val="19"/>
        </w:rPr>
        <w:t>66．2nd AIだけの応答失敗時は1st AI単独処理へ安全に縮退し、1st AI失敗時は通常予測を公開しない</w:t>
      </w:r>
    </w:p>
    <w:p>
      <w:pPr>
        <w:pStyle w:val="ExactRequirement"/>
        <w:keepNext w:val="0"/>
      </w:pPr>
      <w:r>
        <w:rPr>
          <w:rFonts w:ascii="Yu Gothic" w:hAnsi="Yu Gothic" w:eastAsia="Yu Gothic"/>
          <w:b w:val="0"/>
          <w:color w:val="000000"/>
          <w:sz w:val="19"/>
        </w:rPr>
        <w:t>67．AI応答失敗時にも追加AI呼び出しを行わず、1レース合計2回の上限を維持する</w:t>
      </w:r>
    </w:p>
    <w:p>
      <w:pPr>
        <w:pStyle w:val="ExactRequirement"/>
        <w:keepNext w:val="0"/>
      </w:pPr>
      <w:r>
        <w:rPr>
          <w:rFonts w:ascii="Yu Gothic" w:hAnsi="Yu Gothic" w:eastAsia="Yu Gothic"/>
          <w:b w:val="0"/>
          <w:color w:val="000000"/>
          <w:sz w:val="19"/>
        </w:rPr>
        <w:t>68．全頭の既存おすすめ度が信頼度60点（15・12・8・10・8・4・3点）と妙味40点（15・12・8・5点）の固定内訳で採点され、配点変更・項目間の点数移動・高配当強化指標との混算がない</w:t>
      </w:r>
    </w:p>
    <w:p>
      <w:pPr>
        <w:pStyle w:val="ExactRequirement"/>
        <w:keepNext w:val="0"/>
      </w:pPr>
      <w:r>
        <w:rPr>
          <w:rFonts w:ascii="Yu Gothic" w:hAnsi="Yu Gothic" w:eastAsia="Yu Gothic"/>
          <w:b w:val="0"/>
          <w:color w:val="000000"/>
          <w:sz w:val="19"/>
        </w:rPr>
        <w:t>69．推定確定複勝最小オッズ1.5倍未満の妙味小計が原則5点以下となり、例外解除は既存の低配当例外3条件をすべて満たす場合だけである</w:t>
      </w:r>
    </w:p>
    <w:p>
      <w:pPr>
        <w:pStyle w:val="ExactRequirement"/>
        <w:keepNext w:val="0"/>
      </w:pPr>
      <w:r>
        <w:rPr>
          <w:rFonts w:ascii="Yu Gothic" w:hAnsi="Yu Gothic" w:eastAsia="Yu Gothic"/>
          <w:b w:val="0"/>
          <w:color w:val="000000"/>
          <w:sz w:val="19"/>
        </w:rPr>
        <w:t>70．1st AI最大7頭、2nd AI最大5頭、統合後最大4〜7頭がそれぞれPHPで検証され、共通本文の転用によって2nd AIが6頭以上採用されない</w:t>
      </w:r>
    </w:p>
    <w:p>
      <w:pPr>
        <w:pStyle w:val="Heading1"/>
        <w:spacing w:before="320"/>
      </w:pPr>
      <w:r>
        <w:rPr>
          <w:rFonts w:ascii="Yu Gothic" w:hAnsi="Yu Gothic" w:eastAsia="Yu Gothic"/>
          <w:b/>
          <w:color w:val="000000"/>
          <w:sz w:val="32"/>
        </w:rPr>
        <w:t>正規仕様本文終了</w:t>
      </w:r>
    </w:p>
    <w:sectPr w:rsidR="00FC693F" w:rsidRPr="0006063C" w:rsidSect="00034616">
      <w:headerReference w:type="default" r:id="rId9"/>
      <w:footerReference w:type="default" r:id="rId10"/>
      <w:pgSz w:w="12240" w:h="15840"/>
      <w:pgMar w:top="1008"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b w:val="0"/>
        <w:color w:val="595959"/>
        <w:sz w:val="16"/>
      </w:rPr>
      <w:t xml:space="preserve">株式会社成貴 馬眼力プロジェクト  </w:t>
    </w:r>
    <w:r>
      <w:t xml:space="preserve">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b w:val="0"/>
        <w:color w:val="595959"/>
        <w:sz w:val="16"/>
      </w:rPr>
      <w:t>馬眼力 システム仕様書 最新プロンプト完全一致版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ctBody">
    <w:name w:val="Exact Body"/>
    <w:basedOn w:val="Normal"/>
    <w:pPr>
      <w:spacing w:before="0" w:after="60" w:line="269" w:lineRule="auto"/>
      <w:ind w:left="0"/>
    </w:pPr>
    <w:rPr>
      <w:rFonts w:ascii="Yu Gothic" w:hAnsi="Yu Gothic" w:eastAsia="Yu Gothic"/>
      <w:b w:val="0"/>
      <w:color w:val="000000"/>
      <w:sz w:val="19"/>
    </w:rPr>
  </w:style>
  <w:style w:type="paragraph" w:customStyle="1" w:styleId="ExactBlank">
    <w:name w:val="Exact Blank"/>
    <w:basedOn w:val="Normal"/>
    <w:pPr>
      <w:spacing w:before="0" w:after="0" w:line="240" w:lineRule="auto"/>
      <w:ind w:left="0"/>
    </w:pPr>
    <w:rPr>
      <w:rFonts w:ascii="Yu Gothic" w:hAnsi="Yu Gothic" w:eastAsia="Yu Gothic"/>
      <w:b w:val="0"/>
      <w:color w:val="000000"/>
      <w:sz w:val="4"/>
    </w:rPr>
  </w:style>
  <w:style w:type="paragraph" w:customStyle="1" w:styleId="ExactHeading1">
    <w:name w:val="Exact Heading 1"/>
    <w:basedOn w:val="Normal"/>
    <w:pPr>
      <w:spacing w:before="300" w:after="140" w:line="269" w:lineRule="auto"/>
      <w:ind w:left="0"/>
    </w:pPr>
    <w:rPr>
      <w:rFonts w:ascii="Yu Gothic" w:hAnsi="Yu Gothic" w:eastAsia="Yu Gothic"/>
      <w:b/>
      <w:color w:val="000000"/>
      <w:sz w:val="28"/>
    </w:rPr>
  </w:style>
  <w:style w:type="paragraph" w:customStyle="1" w:styleId="ExactHeading2">
    <w:name w:val="Exact Heading 2"/>
    <w:basedOn w:val="Normal"/>
    <w:pPr>
      <w:spacing w:before="200" w:after="80" w:line="269" w:lineRule="auto"/>
      <w:ind w:left="0"/>
    </w:pPr>
    <w:rPr>
      <w:rFonts w:ascii="Yu Gothic" w:hAnsi="Yu Gothic" w:eastAsia="Yu Gothic"/>
      <w:b/>
      <w:color w:val="000000"/>
      <w:sz w:val="23"/>
    </w:rPr>
  </w:style>
  <w:style w:type="paragraph" w:customStyle="1" w:styleId="ExactHeading3">
    <w:name w:val="Exact Heading 3"/>
    <w:basedOn w:val="Normal"/>
    <w:pPr>
      <w:spacing w:before="140" w:after="60" w:line="269" w:lineRule="auto"/>
      <w:ind w:left="0"/>
    </w:pPr>
    <w:rPr>
      <w:rFonts w:ascii="Yu Gothic" w:hAnsi="Yu Gothic" w:eastAsia="Yu Gothic"/>
      <w:b/>
      <w:color w:val="000000"/>
      <w:sz w:val="20"/>
    </w:rPr>
  </w:style>
  <w:style w:type="paragraph" w:customStyle="1" w:styleId="ExactSeparator">
    <w:name w:val="Exact Separator"/>
    <w:basedOn w:val="Normal"/>
    <w:pPr>
      <w:spacing w:before="40" w:after="40" w:line="269" w:lineRule="auto"/>
      <w:ind w:left="0"/>
    </w:pPr>
    <w:rPr>
      <w:rFonts w:ascii="Yu Gothic" w:hAnsi="Yu Gothic" w:eastAsia="Yu Gothic"/>
      <w:b w:val="0"/>
      <w:color w:val="7F7F7F"/>
      <w:sz w:val="15"/>
    </w:rPr>
  </w:style>
  <w:style w:type="paragraph" w:customStyle="1" w:styleId="ExactBullet">
    <w:name w:val="Exact Bullet"/>
    <w:basedOn w:val="Normal"/>
    <w:pPr>
      <w:spacing w:before="0" w:after="40" w:line="269" w:lineRule="auto"/>
      <w:ind w:left="259"/>
    </w:pPr>
    <w:rPr>
      <w:rFonts w:ascii="Yu Gothic" w:hAnsi="Yu Gothic" w:eastAsia="Yu Gothic"/>
      <w:b w:val="0"/>
      <w:color w:val="000000"/>
      <w:sz w:val="19"/>
    </w:rPr>
  </w:style>
  <w:style w:type="paragraph" w:customStyle="1" w:styleId="ExactRequirement">
    <w:name w:val="Exact Requirement"/>
    <w:basedOn w:val="Normal"/>
    <w:pPr>
      <w:spacing w:before="20" w:after="40" w:line="269" w:lineRule="auto"/>
      <w:ind w:left="173"/>
    </w:pPr>
    <w:rPr>
      <w:rFonts w:ascii="Yu Gothic" w:hAnsi="Yu Gothic" w:eastAsia="Yu Gothic"/>
      <w:b w:val="0"/>
      <w:color w:val="000000"/>
      <w:sz w:val="19"/>
    </w:rPr>
  </w:style>
  <w:style w:type="paragraph" w:customStyle="1" w:styleId="ExactCode">
    <w:name w:val="Exact Code"/>
    <w:basedOn w:val="Normal"/>
    <w:pPr>
      <w:spacing w:before="20" w:after="40" w:line="269" w:lineRule="auto"/>
      <w:ind w:left="216"/>
    </w:pPr>
    <w:rPr>
      <w:rFonts w:ascii="Yu Gothic" w:hAnsi="Yu Gothic" w:eastAsia="Yu Gothic"/>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馬眼力 システム仕様書 最新プロンプト完全一致版</dc:title>
  <dc:subject>固定配点統合 高配当精度強化 断層パターン学習</dc:subject>
  <dc:creator>株式会社成貴 馬眼力プロジェクト</dc:creator>
  <cp:keywords>馬眼力 BAGANRIKI 仕様書 完全一致</cp:keywords>
  <dc:description>generated by python-docx</dc:description>
  <cp:lastModifiedBy/>
  <cp:revision>1</cp:revision>
  <dcterms:created xsi:type="dcterms:W3CDTF">2013-12-23T23:15:00Z</dcterms:created>
  <dcterms:modified xsi:type="dcterms:W3CDTF">2013-12-23T23:15:00Z</dcterms:modified>
  <cp:category/>
</cp:coreProperties>
</file>